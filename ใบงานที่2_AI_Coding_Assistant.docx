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C597" w14:textId="58D2BEEA" w:rsidR="00DB1D17" w:rsidRPr="004E5109" w:rsidRDefault="004E5109" w:rsidP="004E5109">
      <w:pPr>
        <w:jc w:val="center"/>
        <w:rPr>
          <w:b/>
          <w:bCs/>
          <w:lang w:bidi="th-TH"/>
        </w:rPr>
      </w:pPr>
      <w:r w:rsidRPr="004E5109">
        <w:rPr>
          <w:b/>
          <w:bCs/>
          <w:lang w:bidi="th-TH"/>
        </w:rPr>
        <w:t>ใบงานที่ 2 ศึกษางานวิจัยและกรณีศึกษา</w:t>
      </w:r>
    </w:p>
    <w:p w14:paraId="215C37C0" w14:textId="24726ACA" w:rsidR="0087653F" w:rsidRPr="0087653F" w:rsidRDefault="004E5109" w:rsidP="002C48C8">
      <w:pPr>
        <w:rPr>
          <w:b/>
          <w:bCs/>
          <w:lang w:bidi="th-TH"/>
        </w:rPr>
      </w:pPr>
      <w:r w:rsidRPr="0087653F">
        <w:rPr>
          <w:b/>
          <w:bCs/>
          <w:lang w:bidi="th-TH"/>
        </w:rPr>
        <w:t>ค้นหาบทความวิชาการอย่างน้อย 10 เรื่อง</w:t>
      </w:r>
      <w:r w:rsidR="0087653F">
        <w:rPr>
          <w:lang w:bidi="th-TH"/>
        </w:rPr>
        <w:br/>
      </w:r>
      <w:r w:rsidR="0087653F" w:rsidRPr="0087653F">
        <w:rPr>
          <w:b/>
          <w:bCs/>
          <w:lang w:bidi="th-TH"/>
        </w:rPr>
        <w:t>1. Developer Productivity With and Without GitHub Copilot: A Longitudinal Mixed-Methods Case Study</w:t>
      </w:r>
    </w:p>
    <w:p w14:paraId="69D39112" w14:textId="362D75DE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r w:rsidRPr="0087653F">
        <w:rPr>
          <w:lang w:bidi="th-TH"/>
        </w:rPr>
        <w:t>ศึกษาผลกระทบที่แท้จริงของ GitHub Copilot</w:t>
      </w:r>
      <w:r w:rsidR="009A0A21">
        <w:rPr>
          <w:rFonts w:hint="cs"/>
          <w:cs/>
          <w:lang w:bidi="th-TH"/>
        </w:rPr>
        <w:t xml:space="preserve"> </w:t>
      </w:r>
      <w:r w:rsidRPr="0087653F">
        <w:rPr>
          <w:lang w:bidi="th-TH"/>
        </w:rPr>
        <w:t>ต่อกิจกรรมการทำงานและ</w:t>
      </w:r>
      <w:r w:rsidR="009A0A21">
        <w:rPr>
          <w:rFonts w:hint="cs"/>
          <w:cs/>
          <w:lang w:bidi="th-TH"/>
        </w:rPr>
        <w:t xml:space="preserve"> </w:t>
      </w:r>
      <w:r w:rsidRPr="0087653F">
        <w:rPr>
          <w:lang w:bidi="th-TH"/>
        </w:rPr>
        <w:t>ผลิตภาพที่นักพัฒนารับรู้ได้ในองค์กรจริง</w:t>
      </w:r>
    </w:p>
    <w:p w14:paraId="747154F3" w14:textId="07CDAECB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r w:rsidRPr="0087653F">
        <w:rPr>
          <w:lang w:bidi="th-TH"/>
        </w:rPr>
        <w:t xml:space="preserve">วิเคราะห์ commit กว่า 26,000 รายการ จาก 703 repository ขององค์กร NAV IT ตลอด </w:t>
      </w:r>
      <w:proofErr w:type="gramStart"/>
      <w:r w:rsidRPr="0087653F">
        <w:rPr>
          <w:lang w:bidi="th-TH"/>
        </w:rPr>
        <w:t>2</w:t>
      </w:r>
      <w:proofErr w:type="gramEnd"/>
      <w:r w:rsidRPr="0087653F">
        <w:rPr>
          <w:lang w:bidi="th-TH"/>
        </w:rPr>
        <w:t xml:space="preserve"> ปี ร่วมกับแบบสำรวจและการสัมภาษณ์นักพัฒนา </w:t>
      </w:r>
      <w:proofErr w:type="gramStart"/>
      <w:r w:rsidRPr="0087653F">
        <w:rPr>
          <w:lang w:bidi="th-TH"/>
        </w:rPr>
        <w:t>13</w:t>
      </w:r>
      <w:proofErr w:type="gramEnd"/>
      <w:r w:rsidRPr="0087653F">
        <w:rPr>
          <w:lang w:bidi="th-TH"/>
        </w:rPr>
        <w:t xml:space="preserve"> คน โดยเปรียบเทียบผู้ใช้ Copilot 25 คน กับผู้ไม่ใช้ </w:t>
      </w:r>
      <w:proofErr w:type="gramStart"/>
      <w:r w:rsidRPr="0087653F">
        <w:rPr>
          <w:lang w:bidi="th-TH"/>
        </w:rPr>
        <w:t>14</w:t>
      </w:r>
      <w:proofErr w:type="gramEnd"/>
      <w:r w:rsidRPr="0087653F">
        <w:rPr>
          <w:lang w:bidi="th-TH"/>
        </w:rPr>
        <w:t xml:space="preserve"> คน</w:t>
      </w:r>
    </w:p>
    <w:p w14:paraId="3AD4E052" w14:textId="30A66CB6" w:rsidR="0087653F" w:rsidRPr="0087653F" w:rsidRDefault="0087653F" w:rsidP="00067840">
      <w:pPr>
        <w:jc w:val="thaiDistribute"/>
        <w:rPr>
          <w:noProof/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r w:rsidRPr="0087653F">
        <w:rPr>
          <w:lang w:bidi="th-TH"/>
        </w:rPr>
        <w:t>ผู้ใช้ Copilot มีกิจกรรมสูงกว่าผู้ไม่ใช้อยู่แล้วตั้งแต่ก่อนนำเครื่องมือมาใช้ และไม่พบ</w:t>
      </w:r>
      <w:r w:rsidR="009A0A21">
        <w:rPr>
          <w:rFonts w:hint="cs"/>
          <w:cs/>
          <w:lang w:bidi="th-TH"/>
        </w:rPr>
        <w:t xml:space="preserve"> </w:t>
      </w:r>
      <w:r w:rsidRPr="0087653F">
        <w:rPr>
          <w:lang w:bidi="th-TH"/>
        </w:rPr>
        <w:t>การเปลี่ยนแปลงที่มีนัยสำคัญทางสถิติของกิจกรรมด้าน commit หลังใช้ Copilot แม้จะมีแนวโน้ม</w:t>
      </w:r>
      <w:r w:rsidR="009A0A21">
        <w:rPr>
          <w:rFonts w:hint="cs"/>
          <w:cs/>
          <w:lang w:bidi="th-TH"/>
        </w:rPr>
        <w:t xml:space="preserve"> </w:t>
      </w:r>
      <w:r w:rsidRPr="0087653F">
        <w:rPr>
          <w:lang w:bidi="th-TH"/>
        </w:rPr>
        <w:t>เพิ่มขึ้นเล็กน้อย</w:t>
      </w:r>
    </w:p>
    <w:p w14:paraId="13AE6EF3" w14:textId="4CB29036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รู้สึกว่า</w:t>
      </w:r>
      <w:proofErr w:type="spellEnd"/>
      <w:r w:rsidRPr="0087653F">
        <w:rPr>
          <w:lang w:bidi="th-TH"/>
        </w:rPr>
        <w:t xml:space="preserve"> AI Coding Assistant </w:t>
      </w:r>
      <w:proofErr w:type="spellStart"/>
      <w:r w:rsidRPr="0087653F">
        <w:rPr>
          <w:lang w:bidi="th-TH"/>
        </w:rPr>
        <w:t>ช่วยเพิ่มผลิตภาพ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อาจไม่สอดคล้องกับข้อมูล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เชิงพฤติกรรมที่วัดได้จริงเสมอไป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การประเมินผลจึงควรใช้ทั้งข้อมูลเชิงปริมาณและเชิงคุณภาพร่วมกัน</w:t>
      </w:r>
      <w:proofErr w:type="spellEnd"/>
    </w:p>
    <w:p w14:paraId="25E32CDB" w14:textId="220169EA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 xml:space="preserve">Stray, V., Brandtzæg, E. G., </w:t>
      </w:r>
      <w:proofErr w:type="spellStart"/>
      <w:r w:rsidRPr="0087653F">
        <w:rPr>
          <w:lang w:bidi="th-TH"/>
        </w:rPr>
        <w:t>Wivestad</w:t>
      </w:r>
      <w:proofErr w:type="spellEnd"/>
      <w:r w:rsidRPr="0087653F">
        <w:rPr>
          <w:lang w:bidi="th-TH"/>
        </w:rPr>
        <w:t xml:space="preserve">, V. T., </w:t>
      </w:r>
      <w:proofErr w:type="spellStart"/>
      <w:r w:rsidRPr="0087653F">
        <w:rPr>
          <w:lang w:bidi="th-TH"/>
        </w:rPr>
        <w:t>Barbala</w:t>
      </w:r>
      <w:proofErr w:type="spellEnd"/>
      <w:r w:rsidRPr="0087653F">
        <w:rPr>
          <w:lang w:bidi="th-TH"/>
        </w:rPr>
        <w:t>, A., &amp; Moe, N. B. (2026). Developer productivity with and without GitHub Copilot: A longitudinal mixed-methods case study. arXiv:2509.20353. https://arxiv.org/abs/2509.20353</w:t>
      </w:r>
    </w:p>
    <w:p w14:paraId="14D7A1C9" w14:textId="77777777" w:rsidR="00373572" w:rsidRDefault="00373572" w:rsidP="009A0A21">
      <w:pPr>
        <w:rPr>
          <w:b/>
          <w:bCs/>
          <w:lang w:bidi="th-TH"/>
        </w:rPr>
      </w:pPr>
    </w:p>
    <w:p w14:paraId="068E0413" w14:textId="77777777" w:rsidR="00373572" w:rsidRDefault="00373572" w:rsidP="009A0A21">
      <w:pPr>
        <w:rPr>
          <w:b/>
          <w:bCs/>
          <w:lang w:bidi="th-TH"/>
        </w:rPr>
      </w:pPr>
    </w:p>
    <w:p w14:paraId="39DBB0F4" w14:textId="77777777" w:rsidR="00373572" w:rsidRDefault="00373572" w:rsidP="009A0A21">
      <w:pPr>
        <w:rPr>
          <w:b/>
          <w:bCs/>
          <w:lang w:bidi="th-TH"/>
        </w:rPr>
      </w:pPr>
    </w:p>
    <w:p w14:paraId="3E9B251C" w14:textId="77777777" w:rsidR="00373572" w:rsidRDefault="00373572" w:rsidP="009A0A21">
      <w:pPr>
        <w:rPr>
          <w:b/>
          <w:bCs/>
          <w:lang w:bidi="th-TH"/>
        </w:rPr>
      </w:pPr>
    </w:p>
    <w:p w14:paraId="42A6AA9A" w14:textId="77777777" w:rsidR="00373572" w:rsidRDefault="00373572" w:rsidP="009A0A21">
      <w:pPr>
        <w:rPr>
          <w:b/>
          <w:bCs/>
          <w:lang w:bidi="th-TH"/>
        </w:rPr>
      </w:pPr>
    </w:p>
    <w:p w14:paraId="173C9977" w14:textId="60EB6C4D" w:rsidR="0087653F" w:rsidRPr="0087653F" w:rsidRDefault="0087653F" w:rsidP="009A0A21">
      <w:pPr>
        <w:rPr>
          <w:lang w:bidi="th-TH"/>
        </w:rPr>
      </w:pPr>
      <w:r w:rsidRPr="0087653F">
        <w:rPr>
          <w:b/>
          <w:bCs/>
          <w:lang w:bidi="th-TH"/>
        </w:rPr>
        <w:lastRenderedPageBreak/>
        <w:t>2. The Impact of AI on Developer Productivity: Evidence from GitHub Copilot</w:t>
      </w:r>
    </w:p>
    <w:p w14:paraId="0AD81DC9" w14:textId="7953450D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ทดสอบผลของ</w:t>
      </w:r>
      <w:proofErr w:type="spellEnd"/>
      <w:r w:rsidRPr="0087653F">
        <w:rPr>
          <w:lang w:bidi="th-TH"/>
        </w:rPr>
        <w:t xml:space="preserve"> GitHub Copilot </w:t>
      </w:r>
      <w:proofErr w:type="spellStart"/>
      <w:r w:rsidRPr="0087653F">
        <w:rPr>
          <w:lang w:bidi="th-TH"/>
        </w:rPr>
        <w:t>ต่อความเร็วในการเขียนโปรแกรมของ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นักพัฒนาด้วยการทดลองที่มีกลุ่มควบคุม</w:t>
      </w:r>
      <w:proofErr w:type="spellEnd"/>
    </w:p>
    <w:p w14:paraId="1FFB5A4C" w14:textId="54E48071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การทดลองแบบมีกลุ่มควบคุม</w:t>
      </w:r>
      <w:proofErr w:type="spellEnd"/>
      <w:r w:rsidRPr="0087653F">
        <w:rPr>
          <w:lang w:bidi="th-TH"/>
        </w:rPr>
        <w:t xml:space="preserve"> (controlled experiment) </w:t>
      </w:r>
      <w:proofErr w:type="spellStart"/>
      <w:r w:rsidRPr="0087653F">
        <w:rPr>
          <w:lang w:bidi="th-TH"/>
        </w:rPr>
        <w:t>โดยให้นักพัฒนาที่คัดเลือก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ผ่าน</w:t>
      </w:r>
      <w:proofErr w:type="spellEnd"/>
      <w:r w:rsidRPr="0087653F">
        <w:rPr>
          <w:lang w:bidi="th-TH"/>
        </w:rPr>
        <w:t xml:space="preserve"> Upwork </w:t>
      </w:r>
      <w:proofErr w:type="spellStart"/>
      <w:r w:rsidRPr="0087653F">
        <w:rPr>
          <w:lang w:bidi="th-TH"/>
        </w:rPr>
        <w:t>เขียน</w:t>
      </w:r>
      <w:proofErr w:type="spellEnd"/>
      <w:r w:rsidRPr="0087653F">
        <w:rPr>
          <w:lang w:bidi="th-TH"/>
        </w:rPr>
        <w:t xml:space="preserve"> HTTP server </w:t>
      </w:r>
      <w:proofErr w:type="spellStart"/>
      <w:r w:rsidRPr="0087653F">
        <w:rPr>
          <w:lang w:bidi="th-TH"/>
        </w:rPr>
        <w:t>ด้วยภาษา</w:t>
      </w:r>
      <w:proofErr w:type="spellEnd"/>
      <w:r w:rsidRPr="0087653F">
        <w:rPr>
          <w:lang w:bidi="th-TH"/>
        </w:rPr>
        <w:t xml:space="preserve"> JavaScript </w:t>
      </w:r>
      <w:proofErr w:type="spellStart"/>
      <w:r w:rsidRPr="0087653F">
        <w:rPr>
          <w:lang w:bidi="th-TH"/>
        </w:rPr>
        <w:t>ให้เร็วที่สุด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แบ่งเป็นกลุ่มที่ใช้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และกลุ่มควบคุมที่ใช้อินเทอร์เน็ตและ</w:t>
      </w:r>
      <w:proofErr w:type="spellEnd"/>
      <w:r w:rsidRPr="0087653F">
        <w:rPr>
          <w:lang w:bidi="th-TH"/>
        </w:rPr>
        <w:t xml:space="preserve"> Stack Overflow </w:t>
      </w:r>
      <w:proofErr w:type="spellStart"/>
      <w:r w:rsidRPr="0087653F">
        <w:rPr>
          <w:lang w:bidi="th-TH"/>
        </w:rPr>
        <w:t>ได้ตามปกติ</w:t>
      </w:r>
      <w:proofErr w:type="spellEnd"/>
    </w:p>
    <w:p w14:paraId="08C3EAE2" w14:textId="05E6099A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proofErr w:type="spellStart"/>
      <w:r w:rsidRPr="0087653F">
        <w:rPr>
          <w:lang w:bidi="th-TH"/>
        </w:rPr>
        <w:t>กลุ่มที่ใช้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ทำงานเสร็จเร็วกว่ากลุ่มควบคุมถึง</w:t>
      </w:r>
      <w:proofErr w:type="spellEnd"/>
      <w:r w:rsidRPr="0087653F">
        <w:rPr>
          <w:lang w:bidi="th-TH"/>
        </w:rPr>
        <w:t xml:space="preserve"> 55.8% </w:t>
      </w:r>
      <w:proofErr w:type="spellStart"/>
      <w:r w:rsidRPr="0087653F">
        <w:rPr>
          <w:lang w:bidi="th-TH"/>
        </w:rPr>
        <w:t>โดยนักพัฒนาที่มี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ประสบการณ์น้อยและอายุมากกว่าได้รับประโยชน์มากที่สุด</w:t>
      </w:r>
      <w:proofErr w:type="spellEnd"/>
    </w:p>
    <w:p w14:paraId="5F168856" w14:textId="71A3B707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r w:rsidRPr="0087653F">
        <w:rPr>
          <w:lang w:bidi="th-TH"/>
        </w:rPr>
        <w:t xml:space="preserve">AI Coding Assistant </w:t>
      </w:r>
      <w:proofErr w:type="spellStart"/>
      <w:r w:rsidRPr="0087653F">
        <w:rPr>
          <w:lang w:bidi="th-TH"/>
        </w:rPr>
        <w:t>สามารถเพิ่มผลิตภาพได้จริงในเชิงปริมาณและอาจช่วยลด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ช่องว่างทักษะสำหรับผู้เริ่มต้นสายอาชีพพัฒนาซอฟต์แวร์</w:t>
      </w:r>
      <w:proofErr w:type="spellEnd"/>
    </w:p>
    <w:p w14:paraId="7E7939D5" w14:textId="6C424811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 xml:space="preserve">Peng, S., </w:t>
      </w:r>
      <w:proofErr w:type="spellStart"/>
      <w:r w:rsidRPr="0087653F">
        <w:rPr>
          <w:lang w:bidi="th-TH"/>
        </w:rPr>
        <w:t>Kalliamvakou</w:t>
      </w:r>
      <w:proofErr w:type="spellEnd"/>
      <w:r w:rsidRPr="0087653F">
        <w:rPr>
          <w:lang w:bidi="th-TH"/>
        </w:rPr>
        <w:t>, E., Cihon, P., &amp; Demirer, M. (2023). The impact of AI on developer productivity: Evidence from GitHub Copilot. arXiv:2302.06590. https://arxiv.org/abs/2302.06590</w:t>
      </w:r>
    </w:p>
    <w:p w14:paraId="0BACA47B" w14:textId="0B039AB8" w:rsidR="0087653F" w:rsidRPr="0087653F" w:rsidRDefault="0087653F" w:rsidP="0087653F">
      <w:pPr>
        <w:rPr>
          <w:lang w:bidi="th-TH"/>
        </w:rPr>
      </w:pPr>
      <w:r w:rsidRPr="0087653F">
        <w:rPr>
          <w:b/>
          <w:bCs/>
          <w:lang w:bidi="th-TH"/>
        </w:rPr>
        <w:t>3. Measuring GitHub Copilot's Impact on Productivity</w:t>
      </w:r>
    </w:p>
    <w:p w14:paraId="792EBF26" w14:textId="23E590D4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หาความสัมพันธ์ระหว่างพฤติกรรมการใช้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ของนักพัฒนา</w:t>
      </w:r>
      <w:proofErr w:type="spellEnd"/>
      <w:r w:rsidRPr="0087653F">
        <w:rPr>
          <w:lang w:bidi="th-TH"/>
        </w:rPr>
        <w:t xml:space="preserve"> (</w:t>
      </w:r>
      <w:proofErr w:type="spellStart"/>
      <w:r w:rsidRPr="0087653F">
        <w:rPr>
          <w:lang w:bidi="th-TH"/>
        </w:rPr>
        <w:t>เช่น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อัตราการยอมรับคำแนะนำ</w:t>
      </w:r>
      <w:proofErr w:type="spellEnd"/>
      <w:r w:rsidRPr="0087653F">
        <w:rPr>
          <w:lang w:bidi="th-TH"/>
        </w:rPr>
        <w:t xml:space="preserve">) </w:t>
      </w:r>
      <w:proofErr w:type="spellStart"/>
      <w:r w:rsidRPr="0087653F">
        <w:rPr>
          <w:lang w:bidi="th-TH"/>
        </w:rPr>
        <w:t>กับผลิตภาพที่รับรู้ได้ด้วยตนเอง</w:t>
      </w:r>
      <w:proofErr w:type="spellEnd"/>
    </w:p>
    <w:p w14:paraId="1168050D" w14:textId="5B111720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วิเคราะห์แบบสำรวจของนักพัฒนาที่ใช้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จำนวน</w:t>
      </w:r>
      <w:proofErr w:type="spellEnd"/>
      <w:r w:rsidRPr="0087653F">
        <w:rPr>
          <w:lang w:bidi="th-TH"/>
        </w:rPr>
        <w:t xml:space="preserve"> 2,631 คน </w:t>
      </w:r>
      <w:proofErr w:type="spellStart"/>
      <w:r w:rsidRPr="0087653F">
        <w:rPr>
          <w:lang w:bidi="th-TH"/>
        </w:rPr>
        <w:t>จับคู่กับข้อมูล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การใช้งานจริงที่เก็บจาก</w:t>
      </w:r>
      <w:proofErr w:type="spellEnd"/>
      <w:r w:rsidRPr="0087653F">
        <w:rPr>
          <w:lang w:bidi="th-TH"/>
        </w:rPr>
        <w:t xml:space="preserve"> IDE </w:t>
      </w:r>
      <w:proofErr w:type="spellStart"/>
      <w:r w:rsidRPr="0087653F">
        <w:rPr>
          <w:lang w:bidi="th-TH"/>
        </w:rPr>
        <w:t>แล้ววิเคราะห์ทางสถิติ</w:t>
      </w:r>
      <w:proofErr w:type="spellEnd"/>
    </w:p>
    <w:p w14:paraId="5E967B18" w14:textId="2939BF01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proofErr w:type="spellStart"/>
      <w:r w:rsidRPr="0087653F">
        <w:rPr>
          <w:lang w:bidi="th-TH"/>
        </w:rPr>
        <w:t>อัตราการยอมรับคำแนะนำของ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เป็นตัวแปรที่ทำนายการรับรู้ผลิตภาพ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ของนักพัฒนาได้ดีที่สุดเมื่อเทียบกับตัวชี้วัดอื่น</w:t>
      </w:r>
      <w:proofErr w:type="spellEnd"/>
    </w:p>
    <w:p w14:paraId="4DFD2A79" w14:textId="27614E99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การวัดผลของ</w:t>
      </w:r>
      <w:proofErr w:type="spellEnd"/>
      <w:r w:rsidRPr="0087653F">
        <w:rPr>
          <w:lang w:bidi="th-TH"/>
        </w:rPr>
        <w:t xml:space="preserve"> AI Coding Assistant </w:t>
      </w:r>
      <w:proofErr w:type="spellStart"/>
      <w:r w:rsidRPr="0087653F">
        <w:rPr>
          <w:lang w:bidi="th-TH"/>
        </w:rPr>
        <w:t>ควรพิจารณาทั้งข้อมูลการใช้งานเชิงระบบ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และมุมมองเชิงอัตวิสัยของผู้ใช้ควบคู่กัน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ไม่ใช่ดูตัวเลขใดตัวเลขหนึ่งเพียงอย่างเดียว</w:t>
      </w:r>
      <w:proofErr w:type="spellEnd"/>
    </w:p>
    <w:p w14:paraId="04534D3C" w14:textId="36DA2D32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lastRenderedPageBreak/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 xml:space="preserve">Ziegler, A., </w:t>
      </w:r>
      <w:proofErr w:type="spellStart"/>
      <w:r w:rsidRPr="0087653F">
        <w:rPr>
          <w:lang w:bidi="th-TH"/>
        </w:rPr>
        <w:t>Kalliamvakou</w:t>
      </w:r>
      <w:proofErr w:type="spellEnd"/>
      <w:r w:rsidRPr="0087653F">
        <w:rPr>
          <w:lang w:bidi="th-TH"/>
        </w:rPr>
        <w:t xml:space="preserve">, E., Li, X. A., Rice, A., Rifkin, D., Simister, S., </w:t>
      </w:r>
      <w:proofErr w:type="spellStart"/>
      <w:r w:rsidRPr="0087653F">
        <w:rPr>
          <w:lang w:bidi="th-TH"/>
        </w:rPr>
        <w:t>Sittampalam</w:t>
      </w:r>
      <w:proofErr w:type="spellEnd"/>
      <w:r w:rsidRPr="0087653F">
        <w:rPr>
          <w:lang w:bidi="th-TH"/>
        </w:rPr>
        <w:t>, G., &amp; Aftandilian, E. (2024). Measuring GitHub Copilot's impact on productivity. Communications of the ACM, 67(3), 54–63. https://doi.org/10.1145/3633453</w:t>
      </w:r>
    </w:p>
    <w:p w14:paraId="0AC6B225" w14:textId="5F315E61" w:rsidR="0087653F" w:rsidRPr="0087653F" w:rsidRDefault="0087653F" w:rsidP="0087653F">
      <w:pPr>
        <w:rPr>
          <w:lang w:bidi="th-TH"/>
        </w:rPr>
      </w:pPr>
      <w:r w:rsidRPr="0087653F">
        <w:rPr>
          <w:b/>
          <w:bCs/>
          <w:lang w:bidi="th-TH"/>
        </w:rPr>
        <w:t>4. Expectation vs. Experience: Evaluating the Usability of Code Generation Tools Powered by Large Language Models</w:t>
      </w:r>
    </w:p>
    <w:p w14:paraId="03ACE387" w14:textId="2D6552CA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ศึกษาประสบการณ์ใช้งานจริงของนักพัฒนาต่อเครื่องมือสร้างโค้ดด้วย</w:t>
      </w:r>
      <w:proofErr w:type="spellEnd"/>
      <w:r w:rsidRPr="0087653F">
        <w:rPr>
          <w:lang w:bidi="th-TH"/>
        </w:rPr>
        <w:t xml:space="preserve"> LLM </w:t>
      </w:r>
      <w:proofErr w:type="spellStart"/>
      <w:r w:rsidRPr="0087653F">
        <w:rPr>
          <w:lang w:bidi="th-TH"/>
        </w:rPr>
        <w:t>เทียบกับความคาดหวังก่อนใช้งาน</w:t>
      </w:r>
      <w:proofErr w:type="spellEnd"/>
    </w:p>
    <w:p w14:paraId="1AA15A5B" w14:textId="35DBA83B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การศึกษาผู้ใช้</w:t>
      </w:r>
      <w:proofErr w:type="spellEnd"/>
      <w:r w:rsidRPr="0087653F">
        <w:rPr>
          <w:lang w:bidi="th-TH"/>
        </w:rPr>
        <w:t xml:space="preserve"> (user study) </w:t>
      </w:r>
      <w:proofErr w:type="spellStart"/>
      <w:r w:rsidRPr="0087653F">
        <w:rPr>
          <w:lang w:bidi="th-TH"/>
        </w:rPr>
        <w:t>เชิงคุณภาพ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ให้ผู้เข้าร่วมทำงานเขียนโปรแกรมด้วย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เครื่องมือสร้างโค้ดอัตโนมัติ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พร้อมสัมภาษณ์และสังเกตพฤติกรรมระหว่างใช้งาน</w:t>
      </w:r>
      <w:proofErr w:type="spellEnd"/>
    </w:p>
    <w:p w14:paraId="3B142442" w14:textId="46D1B886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proofErr w:type="spellStart"/>
      <w:r w:rsidRPr="0087653F">
        <w:rPr>
          <w:lang w:bidi="th-TH"/>
        </w:rPr>
        <w:t>ผู้เข้าร่วมส่วนใหญ่รายงานว่าเครื่องมือช่วยประหยัดเวลา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แต่เมื่อวัดเวลาทำงานจริง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กลับไม่พบความแตกต่างอย่างมีนัยสำคัญ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และหลายคนมีปัญหาตรวจสอบความถูกต้องของโค้ดที่</w:t>
      </w:r>
      <w:proofErr w:type="spellEnd"/>
      <w:r w:rsidRPr="0087653F">
        <w:rPr>
          <w:lang w:bidi="th-TH"/>
        </w:rPr>
        <w:t xml:space="preserve"> AI </w:t>
      </w:r>
      <w:proofErr w:type="spellStart"/>
      <w:r w:rsidRPr="0087653F">
        <w:rPr>
          <w:lang w:bidi="th-TH"/>
        </w:rPr>
        <w:t>แนะนำ</w:t>
      </w:r>
      <w:proofErr w:type="spellEnd"/>
    </w:p>
    <w:p w14:paraId="0EBFD198" w14:textId="00AD2E35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ความรู้สึกว่า</w:t>
      </w:r>
      <w:proofErr w:type="spellEnd"/>
      <w:r w:rsidRPr="0087653F">
        <w:rPr>
          <w:lang w:bidi="th-TH"/>
        </w:rPr>
        <w:t xml:space="preserve"> AI </w:t>
      </w:r>
      <w:proofErr w:type="spellStart"/>
      <w:r w:rsidRPr="0087653F">
        <w:rPr>
          <w:lang w:bidi="th-TH"/>
        </w:rPr>
        <w:t>ช่วยประหยัดเวลาอาจไม่ตรงกับความเป็นจริงเสมอไป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การอ่านและประเมินโค้ดที่</w:t>
      </w:r>
      <w:proofErr w:type="spellEnd"/>
      <w:r w:rsidRPr="0087653F">
        <w:rPr>
          <w:lang w:bidi="th-TH"/>
        </w:rPr>
        <w:t xml:space="preserve"> AI สร้างขึ้นจึงเป็นทักษะสำคัญที่นักพัฒนาต้องฝึกฝนควบคู่กับการใช้เครื่องมือ</w:t>
      </w:r>
    </w:p>
    <w:p w14:paraId="6FD870FC" w14:textId="0ED24A8C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proofErr w:type="spellStart"/>
      <w:r w:rsidRPr="0087653F">
        <w:rPr>
          <w:lang w:bidi="th-TH"/>
        </w:rPr>
        <w:t>Vaithilingam</w:t>
      </w:r>
      <w:proofErr w:type="spellEnd"/>
      <w:r w:rsidRPr="0087653F">
        <w:rPr>
          <w:lang w:bidi="th-TH"/>
        </w:rPr>
        <w:t>, P., Zhang, T., &amp; Glassman, E. L. (2022). Expectation vs. experience: Evaluating the usability of code generation tools powered by large language models. In CHI Conference on Human Factors in Computing Systems Extended Abstracts (pp. 1–7). ACM. https://doi.org/10.1145/3491101.3519665</w:t>
      </w:r>
    </w:p>
    <w:p w14:paraId="02702772" w14:textId="77777777" w:rsidR="00373572" w:rsidRDefault="00373572" w:rsidP="00067840">
      <w:pPr>
        <w:rPr>
          <w:b/>
          <w:bCs/>
          <w:lang w:bidi="th-TH"/>
        </w:rPr>
      </w:pPr>
    </w:p>
    <w:p w14:paraId="31229CA6" w14:textId="77777777" w:rsidR="00373572" w:rsidRDefault="00373572" w:rsidP="00067840">
      <w:pPr>
        <w:rPr>
          <w:b/>
          <w:bCs/>
          <w:lang w:bidi="th-TH"/>
        </w:rPr>
      </w:pPr>
    </w:p>
    <w:p w14:paraId="1620321A" w14:textId="77777777" w:rsidR="00373572" w:rsidRDefault="00373572" w:rsidP="00067840">
      <w:pPr>
        <w:rPr>
          <w:b/>
          <w:bCs/>
          <w:lang w:bidi="th-TH"/>
        </w:rPr>
      </w:pPr>
    </w:p>
    <w:p w14:paraId="5D73594C" w14:textId="17E0621A" w:rsidR="0087653F" w:rsidRPr="0087653F" w:rsidRDefault="0087653F" w:rsidP="00067840">
      <w:pPr>
        <w:rPr>
          <w:lang w:bidi="th-TH"/>
        </w:rPr>
      </w:pPr>
      <w:r w:rsidRPr="0087653F">
        <w:rPr>
          <w:b/>
          <w:bCs/>
          <w:lang w:bidi="th-TH"/>
        </w:rPr>
        <w:lastRenderedPageBreak/>
        <w:t>5. Asleep at the Keyboard? Assessing the Security of GitHub Copilot's Code Contributions</w:t>
      </w:r>
    </w:p>
    <w:p w14:paraId="2D35AC3A" w14:textId="76A0C564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ประเมินว่าโค้ดที่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สร้างขึ้นมีความปลอดภัยเพียงใด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เมื่อเทียบกับรายการ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ช่องโหว่ที่เป็นที่รู้จัก</w:t>
      </w:r>
      <w:proofErr w:type="spellEnd"/>
    </w:p>
    <w:p w14:paraId="7F1CEAF5" w14:textId="13158BD2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ทดสอบให้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สร้างโค้ดตอบสนองต่อสถานการณ์</w:t>
      </w:r>
      <w:proofErr w:type="spellEnd"/>
      <w:r w:rsidRPr="0087653F">
        <w:rPr>
          <w:lang w:bidi="th-TH"/>
        </w:rPr>
        <w:t xml:space="preserve"> </w:t>
      </w:r>
      <w:proofErr w:type="gramStart"/>
      <w:r w:rsidRPr="0087653F">
        <w:rPr>
          <w:lang w:bidi="th-TH"/>
        </w:rPr>
        <w:t>89</w:t>
      </w:r>
      <w:proofErr w:type="gram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สถานการณ์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ครอบคลุมช่องโหว่ตามรายการ</w:t>
      </w:r>
      <w:proofErr w:type="spellEnd"/>
      <w:r w:rsidRPr="0087653F">
        <w:rPr>
          <w:lang w:bidi="th-TH"/>
        </w:rPr>
        <w:t xml:space="preserve"> MITRE CWE Top 25 </w:t>
      </w:r>
      <w:proofErr w:type="spellStart"/>
      <w:r w:rsidRPr="0087653F">
        <w:rPr>
          <w:lang w:bidi="th-TH"/>
        </w:rPr>
        <w:t>แล้ววิเคราะห์ว่าโค้ดที่ได้มีช่องโหว่หรือไม่</w:t>
      </w:r>
      <w:proofErr w:type="spellEnd"/>
    </w:p>
    <w:p w14:paraId="136EBA8F" w14:textId="3CA1A99B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proofErr w:type="spellStart"/>
      <w:r w:rsidRPr="0087653F">
        <w:rPr>
          <w:lang w:bidi="th-TH"/>
        </w:rPr>
        <w:t>ประมาณ</w:t>
      </w:r>
      <w:proofErr w:type="spellEnd"/>
      <w:r w:rsidRPr="0087653F">
        <w:rPr>
          <w:lang w:bidi="th-TH"/>
        </w:rPr>
        <w:t xml:space="preserve"> 40% </w:t>
      </w:r>
      <w:proofErr w:type="spellStart"/>
      <w:r w:rsidRPr="0087653F">
        <w:rPr>
          <w:lang w:bidi="th-TH"/>
        </w:rPr>
        <w:t>ของโปรแกรมที่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สร้างขึ้นมีช่องโหว่ด้านความปลอดภัย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โดยเฉพาะในภาษา</w:t>
      </w:r>
      <w:proofErr w:type="spellEnd"/>
      <w:r w:rsidRPr="0087653F">
        <w:rPr>
          <w:lang w:bidi="th-TH"/>
        </w:rPr>
        <w:t xml:space="preserve"> C </w:t>
      </w:r>
      <w:proofErr w:type="spellStart"/>
      <w:r w:rsidRPr="0087653F">
        <w:rPr>
          <w:lang w:bidi="th-TH"/>
        </w:rPr>
        <w:t>ที่มีอัตราสูงกว่าภาษาอื่น</w:t>
      </w:r>
      <w:proofErr w:type="spellEnd"/>
    </w:p>
    <w:p w14:paraId="19F7B5AD" w14:textId="5D66FBBE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การใช้</w:t>
      </w:r>
      <w:proofErr w:type="spellEnd"/>
      <w:r w:rsidRPr="0087653F">
        <w:rPr>
          <w:lang w:bidi="th-TH"/>
        </w:rPr>
        <w:t xml:space="preserve"> AI Coding Assistant </w:t>
      </w:r>
      <w:proofErr w:type="spellStart"/>
      <w:r w:rsidRPr="0087653F">
        <w:rPr>
          <w:lang w:bidi="th-TH"/>
        </w:rPr>
        <w:t>ต้องควบคู่กับการตรวจสอบความปลอดภัยของโค้ด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โดยมนุษย์หรือเครื่องมือทดสอบเพิ่มเติมเสมอ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ไม่ควรเชื่อถือผลลัพธ์โดยไม่ตรวจสอบ</w:t>
      </w:r>
      <w:proofErr w:type="spellEnd"/>
    </w:p>
    <w:p w14:paraId="4F016A64" w14:textId="5ACEEB7F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>Pearce, H., Ahmad, B., Tan, B., Dolan-Gavitt, B., &amp; Karri, R. (2022). Asleep at the keyboard? Assessing the security of GitHub Copilot's code contributions. Communications of the ACM. https://doi.org/10.1145/3610721</w:t>
      </w:r>
    </w:p>
    <w:p w14:paraId="045B4F2E" w14:textId="77777777" w:rsidR="0087653F" w:rsidRPr="0087653F" w:rsidRDefault="0087653F" w:rsidP="0087653F">
      <w:pPr>
        <w:rPr>
          <w:lang w:bidi="th-TH"/>
        </w:rPr>
      </w:pPr>
      <w:r w:rsidRPr="0087653F">
        <w:rPr>
          <w:b/>
          <w:bCs/>
          <w:lang w:bidi="th-TH"/>
        </w:rPr>
        <w:t>6. Lost at C: A User Study on the Security Implications of Large Language Model Code Assistants</w:t>
      </w:r>
    </w:p>
    <w:p w14:paraId="3DF94AD0" w14:textId="0F9B85B6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ศึกษาว่าการใช้ผู้ช่วยเขียนโค้ดที่ขับเคลื่อนด้วย</w:t>
      </w:r>
      <w:proofErr w:type="spellEnd"/>
      <w:r w:rsidRPr="0087653F">
        <w:rPr>
          <w:lang w:bidi="th-TH"/>
        </w:rPr>
        <w:t xml:space="preserve"> LLM</w:t>
      </w:r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ทำให้โปรแกรมเมอร์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เขียนโค้ดที่มีช่องโหว่ด้านความปลอดภัยมากขึ้นหรือไม่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ในบริบทภาษา</w:t>
      </w:r>
      <w:proofErr w:type="spellEnd"/>
      <w:r w:rsidRPr="0087653F">
        <w:rPr>
          <w:lang w:bidi="th-TH"/>
        </w:rPr>
        <w:t xml:space="preserve"> C </w:t>
      </w:r>
      <w:proofErr w:type="spellStart"/>
      <w:r w:rsidRPr="0087653F">
        <w:rPr>
          <w:lang w:bidi="th-TH"/>
        </w:rPr>
        <w:t>ระดับล่าง</w:t>
      </w:r>
      <w:proofErr w:type="spellEnd"/>
    </w:p>
    <w:p w14:paraId="1FB7E2C2" w14:textId="16EBBF71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การศึกษาผู้ใช้แบบเน้นความปลอดภัย</w:t>
      </w:r>
      <w:proofErr w:type="spellEnd"/>
      <w:r w:rsidRPr="0087653F">
        <w:rPr>
          <w:lang w:bidi="th-TH"/>
        </w:rPr>
        <w:t xml:space="preserve"> (security-driven user study) </w:t>
      </w:r>
      <w:proofErr w:type="spellStart"/>
      <w:r w:rsidRPr="0087653F">
        <w:rPr>
          <w:lang w:bidi="th-TH"/>
        </w:rPr>
        <w:t>กับผู้เข้าร่วม</w:t>
      </w:r>
      <w:proofErr w:type="spellEnd"/>
      <w:r w:rsidRPr="0087653F">
        <w:rPr>
          <w:lang w:bidi="th-TH"/>
        </w:rPr>
        <w:t xml:space="preserve"> </w:t>
      </w:r>
      <w:proofErr w:type="gramStart"/>
      <w:r w:rsidRPr="0087653F">
        <w:rPr>
          <w:lang w:bidi="th-TH"/>
        </w:rPr>
        <w:t>58</w:t>
      </w:r>
      <w:proofErr w:type="gramEnd"/>
      <w:r w:rsidRPr="0087653F">
        <w:rPr>
          <w:lang w:bidi="th-TH"/>
        </w:rPr>
        <w:t xml:space="preserve"> คน </w:t>
      </w:r>
      <w:proofErr w:type="spellStart"/>
      <w:r w:rsidRPr="0087653F">
        <w:rPr>
          <w:lang w:bidi="th-TH"/>
        </w:rPr>
        <w:t>ให้พัฒนาโครงสร้างข้อมูล</w:t>
      </w:r>
      <w:proofErr w:type="spellEnd"/>
      <w:r w:rsidRPr="0087653F">
        <w:rPr>
          <w:lang w:bidi="th-TH"/>
        </w:rPr>
        <w:t xml:space="preserve"> 'shopping list' </w:t>
      </w:r>
      <w:proofErr w:type="spellStart"/>
      <w:r w:rsidRPr="0087653F">
        <w:rPr>
          <w:lang w:bidi="th-TH"/>
        </w:rPr>
        <w:t>แบบ</w:t>
      </w:r>
      <w:proofErr w:type="spellEnd"/>
      <w:r w:rsidRPr="0087653F">
        <w:rPr>
          <w:lang w:bidi="th-TH"/>
        </w:rPr>
        <w:t xml:space="preserve"> linked list </w:t>
      </w:r>
      <w:proofErr w:type="spellStart"/>
      <w:r w:rsidRPr="0087653F">
        <w:rPr>
          <w:lang w:bidi="th-TH"/>
        </w:rPr>
        <w:t>ในภาษา</w:t>
      </w:r>
      <w:proofErr w:type="spellEnd"/>
      <w:r w:rsidRPr="0087653F">
        <w:rPr>
          <w:lang w:bidi="th-TH"/>
        </w:rPr>
        <w:t xml:space="preserve"> C </w:t>
      </w:r>
      <w:proofErr w:type="spellStart"/>
      <w:r w:rsidRPr="0087653F">
        <w:rPr>
          <w:lang w:bidi="th-TH"/>
        </w:rPr>
        <w:t>โดยมีและไม่มีผู้ช่วย</w:t>
      </w:r>
      <w:proofErr w:type="spellEnd"/>
      <w:r w:rsidRPr="0087653F">
        <w:rPr>
          <w:lang w:bidi="th-TH"/>
        </w:rPr>
        <w:t xml:space="preserve"> AI</w:t>
      </w:r>
    </w:p>
    <w:p w14:paraId="6C82F41B" w14:textId="5C655A1A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proofErr w:type="spellStart"/>
      <w:r w:rsidRPr="0087653F">
        <w:rPr>
          <w:lang w:bidi="th-TH"/>
        </w:rPr>
        <w:t>กลุ่มที่ใช้</w:t>
      </w:r>
      <w:proofErr w:type="spellEnd"/>
      <w:r w:rsidRPr="0087653F">
        <w:rPr>
          <w:lang w:bidi="th-TH"/>
        </w:rPr>
        <w:t xml:space="preserve"> AI ช่วยเขียนโค้ดมีอัตราการเกิดข้อผิดพลาดด้านความปลอดภัยร้ายแรงสูงกว่า</w:t>
      </w:r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กลุ่มควบคุมไม่เกิน</w:t>
      </w:r>
      <w:proofErr w:type="spellEnd"/>
      <w:r w:rsidRPr="0087653F">
        <w:rPr>
          <w:lang w:bidi="th-TH"/>
        </w:rPr>
        <w:t xml:space="preserve"> 10% </w:t>
      </w:r>
      <w:proofErr w:type="spellStart"/>
      <w:r w:rsidRPr="0087653F">
        <w:rPr>
          <w:lang w:bidi="th-TH"/>
        </w:rPr>
        <w:t>ซึ่งถือว่าใกล้เคียงกัน</w:t>
      </w:r>
      <w:proofErr w:type="spellEnd"/>
    </w:p>
    <w:p w14:paraId="76DBA285" w14:textId="2AA9C31B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lastRenderedPageBreak/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ในงานเขียนโค้ดระดับล่างที่ซับซ้อน</w:t>
      </w:r>
      <w:proofErr w:type="spellEnd"/>
      <w:r w:rsidRPr="0087653F">
        <w:rPr>
          <w:lang w:bidi="th-TH"/>
        </w:rPr>
        <w:t xml:space="preserve"> AI Coding Assistant </w:t>
      </w:r>
      <w:proofErr w:type="spellStart"/>
      <w:r w:rsidRPr="0087653F">
        <w:rPr>
          <w:lang w:bidi="th-TH"/>
        </w:rPr>
        <w:t>ไม่ได้เพิ่มความเสี่ยง</w:t>
      </w:r>
      <w:proofErr w:type="spellEnd"/>
      <w:r w:rsidR="009A0A21">
        <w:rPr>
          <w:rFonts w:hint="cs"/>
          <w:cs/>
          <w:lang w:bidi="th-TH"/>
        </w:rPr>
        <w:t xml:space="preserve"> </w:t>
      </w:r>
      <w:r w:rsidRPr="0087653F">
        <w:rPr>
          <w:lang w:bidi="th-TH"/>
        </w:rPr>
        <w:t>ด้านความปลอดภัยอย่างมีนัยสำคัญเมื่อเทียบกับการเขียนโค้ดเองของมนุษย์</w:t>
      </w:r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แต่ก็ไม่ได้ช่วยลดความเสี่ยง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เช่นกัน</w:t>
      </w:r>
      <w:proofErr w:type="spellEnd"/>
    </w:p>
    <w:p w14:paraId="62F6CC1D" w14:textId="3D56FB48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>Sandoval, G., Pearce, H., Nys, T., Karri, R., Garg, S., &amp; Dolan-Gavitt, B. (2023). Lost at C: A user study on the security implications of large language model code assistants. In Proceedings of the 32nd USENIX Security Symposium (pp. 2205–2222). USENIX Association.</w:t>
      </w:r>
    </w:p>
    <w:p w14:paraId="310161DB" w14:textId="77777777" w:rsidR="0087653F" w:rsidRPr="0087653F" w:rsidRDefault="0087653F" w:rsidP="0087653F">
      <w:pPr>
        <w:rPr>
          <w:lang w:bidi="th-TH"/>
        </w:rPr>
      </w:pPr>
      <w:r w:rsidRPr="0087653F">
        <w:rPr>
          <w:b/>
          <w:bCs/>
          <w:lang w:bidi="th-TH"/>
        </w:rPr>
        <w:t>7. Is GitHub's Copilot as Bad as Humans at Introducing Vulnerabilities in Code?</w:t>
      </w:r>
    </w:p>
    <w:p w14:paraId="1D13E8ED" w14:textId="56F55C21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เปรียบเทียบว่า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มีแนวโน้มสร้างโค้ดที่มีช่องโหว่ซ้ำรอยเดิมกับที่มนุษย์</w:t>
      </w:r>
      <w:proofErr w:type="spell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เคยเขียนไว้หรือไม่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โดยใช้ชุดข้อมูลช่องโหว่</w:t>
      </w:r>
      <w:proofErr w:type="spellEnd"/>
      <w:r w:rsidRPr="0087653F">
        <w:rPr>
          <w:lang w:bidi="th-TH"/>
        </w:rPr>
        <w:t xml:space="preserve"> C/C++ </w:t>
      </w:r>
      <w:proofErr w:type="spellStart"/>
      <w:r w:rsidRPr="0087653F">
        <w:rPr>
          <w:lang w:bidi="th-TH"/>
        </w:rPr>
        <w:t>ที่เกิดขึ้นจริง</w:t>
      </w:r>
      <w:proofErr w:type="spellEnd"/>
    </w:p>
    <w:p w14:paraId="1FDB81D3" w14:textId="6D1D669C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ป้อนสถานการณ์ที่เคยทำให้นักพัฒนามนุษย์สร้างช่องโหว่ให้</w:t>
      </w:r>
      <w:proofErr w:type="spellEnd"/>
      <w:r w:rsidRPr="0087653F">
        <w:rPr>
          <w:lang w:bidi="th-TH"/>
        </w:rPr>
        <w:t xml:space="preserve"> Copilot </w:t>
      </w:r>
      <w:proofErr w:type="spellStart"/>
      <w:r w:rsidRPr="0087653F">
        <w:rPr>
          <w:lang w:bidi="th-TH"/>
        </w:rPr>
        <w:t>สร้างคำแนะนำโค้ด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แล้วจัดหมวดหมู่ผลลัพธ์เป็น</w:t>
      </w:r>
      <w:proofErr w:type="spellEnd"/>
      <w:r w:rsidRPr="0087653F">
        <w:rPr>
          <w:lang w:bidi="th-TH"/>
        </w:rPr>
        <w:t xml:space="preserve"> </w:t>
      </w:r>
      <w:proofErr w:type="gramStart"/>
      <w:r w:rsidRPr="0087653F">
        <w:rPr>
          <w:lang w:bidi="th-TH"/>
        </w:rPr>
        <w:t>2</w:t>
      </w:r>
      <w:proofErr w:type="gramEnd"/>
      <w:r w:rsidR="009A0A21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ขั้นตอนว่ามีการสร้างช่องโหว่เดิมซ้ำหรือ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มีการแก้ไขแล้ว</w:t>
      </w:r>
      <w:proofErr w:type="spellEnd"/>
    </w:p>
    <w:p w14:paraId="43103832" w14:textId="1BF66EF4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r w:rsidRPr="0087653F">
        <w:rPr>
          <w:lang w:bidi="th-TH"/>
        </w:rPr>
        <w:t xml:space="preserve">Copilot </w:t>
      </w:r>
      <w:proofErr w:type="spellStart"/>
      <w:r w:rsidRPr="0087653F">
        <w:rPr>
          <w:lang w:bidi="th-TH"/>
        </w:rPr>
        <w:t>สร้างโค้ดที่มีช่องโหว่เดิมซ้ำประมาณ</w:t>
      </w:r>
      <w:proofErr w:type="spellEnd"/>
      <w:r w:rsidRPr="0087653F">
        <w:rPr>
          <w:lang w:bidi="th-TH"/>
        </w:rPr>
        <w:t xml:space="preserve"> 33% </w:t>
      </w:r>
      <w:proofErr w:type="spellStart"/>
      <w:r w:rsidRPr="0087653F">
        <w:rPr>
          <w:lang w:bidi="th-TH"/>
        </w:rPr>
        <w:t>ของกรณี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และสร้างโค้ดที่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แก้ไขแล้วประมาณ</w:t>
      </w:r>
      <w:proofErr w:type="spellEnd"/>
      <w:r w:rsidRPr="0087653F">
        <w:rPr>
          <w:lang w:bidi="th-TH"/>
        </w:rPr>
        <w:t xml:space="preserve"> 25% </w:t>
      </w:r>
      <w:proofErr w:type="spellStart"/>
      <w:r w:rsidRPr="0087653F">
        <w:rPr>
          <w:lang w:bidi="th-TH"/>
        </w:rPr>
        <w:t>โดยรวมแล้วมีแนวโน้มสร้างช่องโหว่น้อยกว่ามนุษย์ในหลายกรณี</w:t>
      </w:r>
      <w:proofErr w:type="spellEnd"/>
    </w:p>
    <w:p w14:paraId="6048A703" w14:textId="027D4CDF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แม้</w:t>
      </w:r>
      <w:proofErr w:type="spellEnd"/>
      <w:r w:rsidRPr="0087653F">
        <w:rPr>
          <w:lang w:bidi="th-TH"/>
        </w:rPr>
        <w:t xml:space="preserve"> AI Coding Assistant </w:t>
      </w:r>
      <w:proofErr w:type="spellStart"/>
      <w:r w:rsidRPr="0087653F">
        <w:rPr>
          <w:lang w:bidi="th-TH"/>
        </w:rPr>
        <w:t>จะไม่ได้แย่ไปกว่ามนุษย์ในการสร้างช่องโหว่โดยรวม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แต่ประสิทธิภาพก็แตกต่างกันไปตามประเภทของช่องโหว่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จึงยังจำเป็นต้องมีการตรวจสอบโค้ดเสมอ</w:t>
      </w:r>
      <w:proofErr w:type="spellEnd"/>
    </w:p>
    <w:p w14:paraId="5E3BF78D" w14:textId="1BFAAF40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>Asare, O., Nagappan, M., &amp; Asokan, N. (2023). Is GitHub's Copilot as bad as humans at introducing vulnerabilities in code? Empirical Software Engineering, 28, 129. https://doi.org/10.1007/s10664-023-10380-1</w:t>
      </w:r>
    </w:p>
    <w:p w14:paraId="57C2375F" w14:textId="77777777" w:rsidR="00373572" w:rsidRDefault="00373572" w:rsidP="0087653F">
      <w:pPr>
        <w:rPr>
          <w:b/>
          <w:bCs/>
          <w:lang w:bidi="th-TH"/>
        </w:rPr>
      </w:pPr>
    </w:p>
    <w:p w14:paraId="3D94D7C8" w14:textId="6C2EBAD4" w:rsidR="0087653F" w:rsidRPr="0087653F" w:rsidRDefault="0087653F" w:rsidP="0087653F">
      <w:pPr>
        <w:rPr>
          <w:lang w:bidi="th-TH"/>
        </w:rPr>
      </w:pPr>
      <w:r w:rsidRPr="0087653F">
        <w:rPr>
          <w:b/>
          <w:bCs/>
          <w:lang w:bidi="th-TH"/>
        </w:rPr>
        <w:lastRenderedPageBreak/>
        <w:t>8. Security Weaknesses of Copilot-Generated Code in GitHub Projects: An Empirical Study</w:t>
      </w:r>
    </w:p>
    <w:p w14:paraId="1226DB4A" w14:textId="7B21F27B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วิเคราะห์จุดอ่อนด้านความปลอดภัยของโค้ดที่สร้างจาก</w:t>
      </w:r>
      <w:proofErr w:type="spellEnd"/>
      <w:r w:rsidRPr="0087653F">
        <w:rPr>
          <w:lang w:bidi="th-TH"/>
        </w:rPr>
        <w:t xml:space="preserve"> AI Coding Assistant </w:t>
      </w:r>
      <w:proofErr w:type="spellStart"/>
      <w:r w:rsidRPr="0087653F">
        <w:rPr>
          <w:lang w:bidi="th-TH"/>
        </w:rPr>
        <w:t>ในโปรเจกต์</w:t>
      </w:r>
      <w:proofErr w:type="spellEnd"/>
      <w:r w:rsidRPr="0087653F">
        <w:rPr>
          <w:lang w:bidi="th-TH"/>
        </w:rPr>
        <w:t xml:space="preserve"> GitHub </w:t>
      </w:r>
      <w:proofErr w:type="spellStart"/>
      <w:r w:rsidRPr="0087653F">
        <w:rPr>
          <w:lang w:bidi="th-TH"/>
        </w:rPr>
        <w:t>ที่ใช้งานจริง</w:t>
      </w:r>
      <w:proofErr w:type="spellEnd"/>
    </w:p>
    <w:p w14:paraId="77B7723B" w14:textId="60604D6C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เก็บและวิเคราะห์โค้ด</w:t>
      </w:r>
      <w:proofErr w:type="spellEnd"/>
      <w:r w:rsidRPr="0087653F">
        <w:rPr>
          <w:lang w:bidi="th-TH"/>
        </w:rPr>
        <w:t xml:space="preserve"> 733 </w:t>
      </w:r>
      <w:proofErr w:type="spellStart"/>
      <w:r w:rsidRPr="0087653F">
        <w:rPr>
          <w:lang w:bidi="th-TH"/>
        </w:rPr>
        <w:t>ส่วนที่สร้างจาก</w:t>
      </w:r>
      <w:proofErr w:type="spellEnd"/>
      <w:r w:rsidRPr="0087653F">
        <w:rPr>
          <w:lang w:bidi="th-TH"/>
        </w:rPr>
        <w:t xml:space="preserve"> Copilot, </w:t>
      </w:r>
      <w:proofErr w:type="spellStart"/>
      <w:r w:rsidRPr="0087653F">
        <w:rPr>
          <w:lang w:bidi="th-TH"/>
        </w:rPr>
        <w:t>CodeWhisperer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</w:t>
      </w:r>
      <w:proofErr w:type="spellEnd"/>
      <w:r w:rsidRPr="0087653F">
        <w:rPr>
          <w:lang w:bidi="th-TH"/>
        </w:rPr>
        <w:t xml:space="preserve"> Codeium </w:t>
      </w:r>
      <w:proofErr w:type="spellStart"/>
      <w:r w:rsidRPr="0087653F">
        <w:rPr>
          <w:lang w:bidi="th-TH"/>
        </w:rPr>
        <w:t>ด้วยเครื่องมือวิเคราะห์แบบสถิต</w:t>
      </w:r>
      <w:proofErr w:type="spellEnd"/>
      <w:r w:rsidRPr="0087653F">
        <w:rPr>
          <w:lang w:bidi="th-TH"/>
        </w:rPr>
        <w:t xml:space="preserve"> (static analysis) </w:t>
      </w:r>
      <w:proofErr w:type="spellStart"/>
      <w:r w:rsidRPr="0087653F">
        <w:rPr>
          <w:lang w:bidi="th-TH"/>
        </w:rPr>
        <w:t>และทดสอบว่า</w:t>
      </w:r>
      <w:proofErr w:type="spellEnd"/>
      <w:r w:rsidRPr="0087653F">
        <w:rPr>
          <w:lang w:bidi="th-TH"/>
        </w:rPr>
        <w:t xml:space="preserve"> Copilot Chat </w:t>
      </w:r>
      <w:proofErr w:type="spellStart"/>
      <w:r w:rsidRPr="0087653F">
        <w:rPr>
          <w:lang w:bidi="th-TH"/>
        </w:rPr>
        <w:t>ช่วยแก้ไขช่องโหว่ได้หรือไม่</w:t>
      </w:r>
      <w:proofErr w:type="spellEnd"/>
    </w:p>
    <w:p w14:paraId="53A64528" w14:textId="69870212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proofErr w:type="spellStart"/>
      <w:r w:rsidRPr="0087653F">
        <w:rPr>
          <w:lang w:bidi="th-TH"/>
        </w:rPr>
        <w:t>พบช่องโหว่</w:t>
      </w:r>
      <w:proofErr w:type="spellEnd"/>
      <w:r w:rsidRPr="0087653F">
        <w:rPr>
          <w:lang w:bidi="th-TH"/>
        </w:rPr>
        <w:t xml:space="preserve"> 628 รายการ </w:t>
      </w:r>
      <w:proofErr w:type="spellStart"/>
      <w:r w:rsidRPr="0087653F">
        <w:rPr>
          <w:lang w:bidi="th-TH"/>
        </w:rPr>
        <w:t>ครอบคลุม</w:t>
      </w:r>
      <w:proofErr w:type="spellEnd"/>
      <w:r w:rsidRPr="0087653F">
        <w:rPr>
          <w:lang w:bidi="th-TH"/>
        </w:rPr>
        <w:t xml:space="preserve"> </w:t>
      </w:r>
      <w:proofErr w:type="gramStart"/>
      <w:r w:rsidRPr="0087653F">
        <w:rPr>
          <w:lang w:bidi="th-TH"/>
        </w:rPr>
        <w:t>43</w:t>
      </w:r>
      <w:proofErr w:type="gram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ประเภท</w:t>
      </w:r>
      <w:proofErr w:type="spellEnd"/>
      <w:r w:rsidRPr="0087653F">
        <w:rPr>
          <w:lang w:bidi="th-TH"/>
        </w:rPr>
        <w:t xml:space="preserve"> CWE </w:t>
      </w:r>
      <w:proofErr w:type="spellStart"/>
      <w:r w:rsidRPr="0087653F">
        <w:rPr>
          <w:lang w:bidi="th-TH"/>
        </w:rPr>
        <w:t>คิดเป็นราว</w:t>
      </w:r>
      <w:proofErr w:type="spellEnd"/>
      <w:r w:rsidRPr="0087653F">
        <w:rPr>
          <w:lang w:bidi="th-TH"/>
        </w:rPr>
        <w:t xml:space="preserve"> 30% </w:t>
      </w:r>
      <w:proofErr w:type="spellStart"/>
      <w:r w:rsidRPr="0087653F">
        <w:rPr>
          <w:lang w:bidi="th-TH"/>
        </w:rPr>
        <w:t>ของโค้ดภาษา</w:t>
      </w:r>
      <w:proofErr w:type="spellEnd"/>
      <w:r w:rsidRPr="0087653F">
        <w:rPr>
          <w:lang w:bidi="th-TH"/>
        </w:rPr>
        <w:t xml:space="preserve"> Python </w:t>
      </w:r>
      <w:proofErr w:type="spellStart"/>
      <w:r w:rsidRPr="0087653F">
        <w:rPr>
          <w:lang w:bidi="th-TH"/>
        </w:rPr>
        <w:t>และ</w:t>
      </w:r>
      <w:proofErr w:type="spellEnd"/>
      <w:r w:rsidRPr="0087653F">
        <w:rPr>
          <w:lang w:bidi="th-TH"/>
        </w:rPr>
        <w:t xml:space="preserve"> 24% </w:t>
      </w:r>
      <w:proofErr w:type="spellStart"/>
      <w:r w:rsidRPr="0087653F">
        <w:rPr>
          <w:lang w:bidi="th-TH"/>
        </w:rPr>
        <w:t>ของโค้ดภาษา</w:t>
      </w:r>
      <w:proofErr w:type="spellEnd"/>
      <w:r w:rsidRPr="0087653F">
        <w:rPr>
          <w:lang w:bidi="th-TH"/>
        </w:rPr>
        <w:t xml:space="preserve"> JavaScript </w:t>
      </w:r>
      <w:proofErr w:type="spellStart"/>
      <w:r w:rsidRPr="0087653F">
        <w:rPr>
          <w:lang w:bidi="th-TH"/>
        </w:rPr>
        <w:t>ที่วิเคราะห์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</w:t>
      </w:r>
      <w:proofErr w:type="spellEnd"/>
      <w:r w:rsidRPr="0087653F">
        <w:rPr>
          <w:lang w:bidi="th-TH"/>
        </w:rPr>
        <w:t xml:space="preserve"> Copilot Chat </w:t>
      </w:r>
      <w:proofErr w:type="spellStart"/>
      <w:r w:rsidRPr="0087653F">
        <w:rPr>
          <w:lang w:bidi="th-TH"/>
        </w:rPr>
        <w:t>แก้ไขช่องโหว่ได้เพียงบางส่วน</w:t>
      </w:r>
      <w:proofErr w:type="spellEnd"/>
    </w:p>
    <w:p w14:paraId="2CB7F5F6" w14:textId="64E03EC3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องค์กรที่นำ</w:t>
      </w:r>
      <w:proofErr w:type="spellEnd"/>
      <w:r w:rsidRPr="0087653F">
        <w:rPr>
          <w:lang w:bidi="th-TH"/>
        </w:rPr>
        <w:t xml:space="preserve"> AI Coding Assistant </w:t>
      </w:r>
      <w:proofErr w:type="spellStart"/>
      <w:r w:rsidRPr="0087653F">
        <w:rPr>
          <w:lang w:bidi="th-TH"/>
        </w:rPr>
        <w:t>มาใช้ในงานจริงควรมีกระบวนการตรวจสอบ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ความปลอดภัยของโค้ดเป็นขั้นตอนบังคับไม่ใช่ทางเลือก</w:t>
      </w:r>
      <w:proofErr w:type="spellEnd"/>
    </w:p>
    <w:p w14:paraId="28639D75" w14:textId="488A34CB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>Fu, Y., Liang, P., Tahir, A., Li, Z., Shahin, M., &amp; Yu, J. (2024). Security weaknesses of Copilot-generated code in GitHub projects: An empirical study. ACM Transactions on Software Engineering and Methodology. https://arxiv.org/abs/2310.02059</w:t>
      </w:r>
    </w:p>
    <w:p w14:paraId="4FB7540D" w14:textId="77777777" w:rsidR="00373572" w:rsidRDefault="00373572" w:rsidP="0087653F">
      <w:pPr>
        <w:rPr>
          <w:b/>
          <w:bCs/>
          <w:lang w:bidi="th-TH"/>
        </w:rPr>
      </w:pPr>
    </w:p>
    <w:p w14:paraId="3FA82000" w14:textId="77777777" w:rsidR="00373572" w:rsidRDefault="00373572" w:rsidP="0087653F">
      <w:pPr>
        <w:rPr>
          <w:b/>
          <w:bCs/>
          <w:lang w:bidi="th-TH"/>
        </w:rPr>
      </w:pPr>
    </w:p>
    <w:p w14:paraId="501C90E2" w14:textId="77777777" w:rsidR="00373572" w:rsidRDefault="00373572" w:rsidP="0087653F">
      <w:pPr>
        <w:rPr>
          <w:b/>
          <w:bCs/>
          <w:lang w:bidi="th-TH"/>
        </w:rPr>
      </w:pPr>
    </w:p>
    <w:p w14:paraId="5738B869" w14:textId="77777777" w:rsidR="00373572" w:rsidRDefault="00373572" w:rsidP="0087653F">
      <w:pPr>
        <w:rPr>
          <w:b/>
          <w:bCs/>
          <w:lang w:bidi="th-TH"/>
        </w:rPr>
      </w:pPr>
    </w:p>
    <w:p w14:paraId="58DC0E25" w14:textId="77777777" w:rsidR="00373572" w:rsidRDefault="00373572" w:rsidP="0087653F">
      <w:pPr>
        <w:rPr>
          <w:b/>
          <w:bCs/>
          <w:lang w:bidi="th-TH"/>
        </w:rPr>
      </w:pPr>
    </w:p>
    <w:p w14:paraId="5AE0F3CF" w14:textId="77777777" w:rsidR="00373572" w:rsidRDefault="00373572" w:rsidP="0087653F">
      <w:pPr>
        <w:rPr>
          <w:b/>
          <w:bCs/>
          <w:lang w:bidi="th-TH"/>
        </w:rPr>
      </w:pPr>
    </w:p>
    <w:p w14:paraId="109C6919" w14:textId="0D17889F" w:rsidR="0087653F" w:rsidRPr="0087653F" w:rsidRDefault="0087653F" w:rsidP="0087653F">
      <w:pPr>
        <w:rPr>
          <w:lang w:bidi="th-TH"/>
        </w:rPr>
      </w:pPr>
      <w:r w:rsidRPr="0087653F">
        <w:rPr>
          <w:b/>
          <w:bCs/>
          <w:lang w:bidi="th-TH"/>
        </w:rPr>
        <w:lastRenderedPageBreak/>
        <w:t>9. Would ChatGPT-Facilitated Programming Mode Impact College Students' Programming Behaviors, Performances, and Perceptions? An Empirical Study</w:t>
      </w:r>
    </w:p>
    <w:p w14:paraId="5B78A485" w14:textId="6A4D3D76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เปรียบเทียบพฤติกรรม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ผลการเรียน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และการรับรู้ของนักศึกษาที่เรียนเขียน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โปรแกรมด้วยตนเองกับที่ใช้</w:t>
      </w:r>
      <w:proofErr w:type="spellEnd"/>
      <w:r w:rsidRPr="0087653F">
        <w:rPr>
          <w:lang w:bidi="th-TH"/>
        </w:rPr>
        <w:t xml:space="preserve"> ChatGPT </w:t>
      </w:r>
      <w:proofErr w:type="spellStart"/>
      <w:r w:rsidRPr="0087653F">
        <w:rPr>
          <w:lang w:bidi="th-TH"/>
        </w:rPr>
        <w:t>ช่วย</w:t>
      </w:r>
      <w:proofErr w:type="spellEnd"/>
    </w:p>
    <w:p w14:paraId="3E4C6440" w14:textId="69353699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การวิจัยกึ่งทดลอง</w:t>
      </w:r>
      <w:proofErr w:type="spellEnd"/>
      <w:r w:rsidRPr="0087653F">
        <w:rPr>
          <w:lang w:bidi="th-TH"/>
        </w:rPr>
        <w:t xml:space="preserve"> (quasi-experimental) </w:t>
      </w:r>
      <w:proofErr w:type="spellStart"/>
      <w:r w:rsidRPr="0087653F">
        <w:rPr>
          <w:lang w:bidi="th-TH"/>
        </w:rPr>
        <w:t>กับนักศึกษา</w:t>
      </w:r>
      <w:proofErr w:type="spellEnd"/>
      <w:r w:rsidRPr="0087653F">
        <w:rPr>
          <w:lang w:bidi="th-TH"/>
        </w:rPr>
        <w:t xml:space="preserve"> </w:t>
      </w:r>
      <w:proofErr w:type="gramStart"/>
      <w:r w:rsidRPr="0087653F">
        <w:rPr>
          <w:lang w:bidi="th-TH"/>
        </w:rPr>
        <w:t>82</w:t>
      </w:r>
      <w:proofErr w:type="gramEnd"/>
      <w:r w:rsidRPr="0087653F">
        <w:rPr>
          <w:lang w:bidi="th-TH"/>
        </w:rPr>
        <w:t xml:space="preserve"> คน </w:t>
      </w:r>
      <w:proofErr w:type="spellStart"/>
      <w:r w:rsidRPr="0087653F">
        <w:rPr>
          <w:lang w:bidi="th-TH"/>
        </w:rPr>
        <w:t>แบ่งเป็นกลุ่มที่ใช้</w:t>
      </w:r>
      <w:proofErr w:type="spellEnd"/>
      <w:r w:rsidRPr="0087653F">
        <w:rPr>
          <w:lang w:bidi="th-TH"/>
        </w:rPr>
        <w:t xml:space="preserve"> ChatGPT </w:t>
      </w:r>
      <w:proofErr w:type="spellStart"/>
      <w:r w:rsidRPr="0087653F">
        <w:rPr>
          <w:lang w:bidi="th-TH"/>
        </w:rPr>
        <w:t>ช่วยเขียนโปรแกรม</w:t>
      </w:r>
      <w:proofErr w:type="spellEnd"/>
      <w:r w:rsidRPr="0087653F">
        <w:rPr>
          <w:lang w:bidi="th-TH"/>
        </w:rPr>
        <w:t xml:space="preserve"> (CFP) </w:t>
      </w:r>
      <w:proofErr w:type="spellStart"/>
      <w:r w:rsidRPr="0087653F">
        <w:rPr>
          <w:lang w:bidi="th-TH"/>
        </w:rPr>
        <w:t>และกลุ่มเรียนรู้ด้วยตนเอง</w:t>
      </w:r>
      <w:proofErr w:type="spellEnd"/>
      <w:r w:rsidRPr="0087653F">
        <w:rPr>
          <w:lang w:bidi="th-TH"/>
        </w:rPr>
        <w:t xml:space="preserve"> (SDP) </w:t>
      </w:r>
      <w:proofErr w:type="spellStart"/>
      <w:r w:rsidRPr="0087653F">
        <w:rPr>
          <w:lang w:bidi="th-TH"/>
        </w:rPr>
        <w:t>เก็บข้อมูลหลายมิติทั้ง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พฤติกรรมและการรับรู้</w:t>
      </w:r>
      <w:proofErr w:type="spellEnd"/>
    </w:p>
    <w:p w14:paraId="13AEAE3D" w14:textId="3D1BC59F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ผลลัพธ์: </w:t>
      </w:r>
      <w:proofErr w:type="spellStart"/>
      <w:r w:rsidRPr="0087653F">
        <w:rPr>
          <w:lang w:bidi="th-TH"/>
        </w:rPr>
        <w:t>กลุ่มที่ใช้</w:t>
      </w:r>
      <w:proofErr w:type="spellEnd"/>
      <w:r w:rsidRPr="0087653F">
        <w:rPr>
          <w:lang w:bidi="th-TH"/>
        </w:rPr>
        <w:t xml:space="preserve"> ChatGPT </w:t>
      </w:r>
      <w:proofErr w:type="spellStart"/>
      <w:r w:rsidRPr="0087653F">
        <w:rPr>
          <w:lang w:bidi="th-TH"/>
        </w:rPr>
        <w:t>มีพฤติกรรมการเขียนโปรแกรม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แตกต่างจากกลุ่มควบคุมอย่าง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ชัดเจน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โดยเฉพาะการทำกิจกรรมด้านการดีบักและขอ</w:t>
      </w:r>
      <w:proofErr w:type="spellEnd"/>
      <w:r w:rsidRPr="0087653F">
        <w:rPr>
          <w:lang w:bidi="th-TH"/>
        </w:rPr>
        <w:t xml:space="preserve"> feedback </w:t>
      </w:r>
      <w:proofErr w:type="spellStart"/>
      <w:r w:rsidRPr="0087653F">
        <w:rPr>
          <w:lang w:bidi="th-TH"/>
        </w:rPr>
        <w:t>ที่มากขึ้น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แต่ก็พบข้อจำกัดเรื่อง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ความไม่ถูกต้องของโค้ดที่</w:t>
      </w:r>
      <w:proofErr w:type="spellEnd"/>
      <w:r w:rsidRPr="0087653F">
        <w:rPr>
          <w:lang w:bidi="th-TH"/>
        </w:rPr>
        <w:t xml:space="preserve"> ChatGPT </w:t>
      </w:r>
      <w:proofErr w:type="spellStart"/>
      <w:r w:rsidRPr="0087653F">
        <w:rPr>
          <w:lang w:bidi="th-TH"/>
        </w:rPr>
        <w:t>สร้างให้</w:t>
      </w:r>
      <w:proofErr w:type="spellEnd"/>
    </w:p>
    <w:p w14:paraId="2F5F1C79" w14:textId="3709E99D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การนำ</w:t>
      </w:r>
      <w:proofErr w:type="spellEnd"/>
      <w:r w:rsidRPr="0087653F">
        <w:rPr>
          <w:lang w:bidi="th-TH"/>
        </w:rPr>
        <w:t xml:space="preserve"> ChatGPT </w:t>
      </w:r>
      <w:proofErr w:type="spellStart"/>
      <w:r w:rsidRPr="0087653F">
        <w:rPr>
          <w:lang w:bidi="th-TH"/>
        </w:rPr>
        <w:t>มาใช้ในหลักสูตรการเขียนโปรแกรมเป็นไปได้จริง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และมีศักยภาพ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แต่ต้องออกแบบกิจกรรมให้เหมาะสมเพื่อไม่ให้ผู้เรียนพึ่งพา</w:t>
      </w:r>
      <w:proofErr w:type="spellEnd"/>
      <w:r w:rsidRPr="0087653F">
        <w:rPr>
          <w:lang w:bidi="th-TH"/>
        </w:rPr>
        <w:t xml:space="preserve"> AI </w:t>
      </w:r>
      <w:proofErr w:type="spellStart"/>
      <w:r w:rsidRPr="0087653F">
        <w:rPr>
          <w:lang w:bidi="th-TH"/>
        </w:rPr>
        <w:t>มากเกินไป</w:t>
      </w:r>
      <w:proofErr w:type="spellEnd"/>
    </w:p>
    <w:p w14:paraId="6ED41E47" w14:textId="46C80D55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 xml:space="preserve">Sun, D., </w:t>
      </w:r>
      <w:proofErr w:type="spellStart"/>
      <w:r w:rsidRPr="0087653F">
        <w:rPr>
          <w:lang w:bidi="th-TH"/>
        </w:rPr>
        <w:t>Boudouaia</w:t>
      </w:r>
      <w:proofErr w:type="spellEnd"/>
      <w:r w:rsidRPr="0087653F">
        <w:rPr>
          <w:lang w:bidi="th-TH"/>
        </w:rPr>
        <w:t>, A., Zhu, C., &amp; Li, Y. (2024). Would ChatGPT-facilitated programming mode impact college students' programming behaviors, performances, and perceptions? An empirical study. International Journal of Educational Technology in Higher Education, 21(14). https://doi.org/10.1186/s41239-024-00446-5</w:t>
      </w:r>
    </w:p>
    <w:p w14:paraId="375AA81A" w14:textId="77777777" w:rsidR="00373572" w:rsidRDefault="00373572" w:rsidP="0087653F">
      <w:pPr>
        <w:rPr>
          <w:b/>
          <w:bCs/>
          <w:lang w:bidi="th-TH"/>
        </w:rPr>
      </w:pPr>
    </w:p>
    <w:p w14:paraId="24AC9303" w14:textId="77777777" w:rsidR="00373572" w:rsidRDefault="00373572" w:rsidP="0087653F">
      <w:pPr>
        <w:rPr>
          <w:b/>
          <w:bCs/>
          <w:lang w:bidi="th-TH"/>
        </w:rPr>
      </w:pPr>
    </w:p>
    <w:p w14:paraId="473FBB0F" w14:textId="77777777" w:rsidR="00373572" w:rsidRDefault="00373572" w:rsidP="0087653F">
      <w:pPr>
        <w:rPr>
          <w:b/>
          <w:bCs/>
          <w:lang w:bidi="th-TH"/>
        </w:rPr>
      </w:pPr>
    </w:p>
    <w:p w14:paraId="2F96B9BD" w14:textId="77777777" w:rsidR="00373572" w:rsidRDefault="00373572" w:rsidP="0087653F">
      <w:pPr>
        <w:rPr>
          <w:b/>
          <w:bCs/>
          <w:lang w:bidi="th-TH"/>
        </w:rPr>
      </w:pPr>
    </w:p>
    <w:p w14:paraId="3E55D685" w14:textId="77777777" w:rsidR="00373572" w:rsidRDefault="00373572" w:rsidP="0087653F">
      <w:pPr>
        <w:rPr>
          <w:b/>
          <w:bCs/>
          <w:lang w:bidi="th-TH"/>
        </w:rPr>
      </w:pPr>
    </w:p>
    <w:p w14:paraId="5A9A7F34" w14:textId="446052D0" w:rsidR="0087653F" w:rsidRPr="0087653F" w:rsidRDefault="0087653F" w:rsidP="0087653F">
      <w:pPr>
        <w:rPr>
          <w:lang w:bidi="th-TH"/>
        </w:rPr>
      </w:pPr>
      <w:r w:rsidRPr="0087653F">
        <w:rPr>
          <w:b/>
          <w:bCs/>
          <w:lang w:bidi="th-TH"/>
        </w:rPr>
        <w:lastRenderedPageBreak/>
        <w:t>10. Learning-by-Teaching with ChatGPT: The Effect of Teachable ChatGPT Agent on Programming Education</w:t>
      </w:r>
    </w:p>
    <w:p w14:paraId="740EE001" w14:textId="03B45D49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วัตถุประสงค์: </w:t>
      </w:r>
      <w:proofErr w:type="spellStart"/>
      <w:r w:rsidRPr="0087653F">
        <w:rPr>
          <w:lang w:bidi="th-TH"/>
        </w:rPr>
        <w:t>ศึกษาว่าการให้ผู้เรียน</w:t>
      </w:r>
      <w:proofErr w:type="spellEnd"/>
      <w:r w:rsidRPr="0087653F">
        <w:rPr>
          <w:lang w:bidi="th-TH"/>
        </w:rPr>
        <w:t xml:space="preserve"> '</w:t>
      </w:r>
      <w:proofErr w:type="spellStart"/>
      <w:r w:rsidRPr="0087653F">
        <w:rPr>
          <w:lang w:bidi="th-TH"/>
        </w:rPr>
        <w:t>สอน</w:t>
      </w:r>
      <w:proofErr w:type="spellEnd"/>
      <w:r w:rsidRPr="0087653F">
        <w:rPr>
          <w:lang w:bidi="th-TH"/>
        </w:rPr>
        <w:t xml:space="preserve">' </w:t>
      </w:r>
      <w:proofErr w:type="spellStart"/>
      <w:r w:rsidRPr="0087653F">
        <w:rPr>
          <w:lang w:bidi="th-TH"/>
        </w:rPr>
        <w:t>ตัวแทน</w:t>
      </w:r>
      <w:proofErr w:type="spellEnd"/>
      <w:r w:rsidRPr="0087653F">
        <w:rPr>
          <w:lang w:bidi="th-TH"/>
        </w:rPr>
        <w:t xml:space="preserve"> ChatGPT </w:t>
      </w:r>
      <w:proofErr w:type="spellStart"/>
      <w:r w:rsidRPr="0087653F">
        <w:rPr>
          <w:lang w:bidi="th-TH"/>
        </w:rPr>
        <w:t>ช่วยพัฒนาความรู้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ทักษะการเขียนโปรแกรม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และการเรียนรู้แบบกำกับตนเอง</w:t>
      </w:r>
      <w:proofErr w:type="spellEnd"/>
      <w:r w:rsidRPr="0087653F">
        <w:rPr>
          <w:lang w:bidi="th-TH"/>
        </w:rPr>
        <w:t xml:space="preserve"> (SRL) </w:t>
      </w:r>
      <w:proofErr w:type="spellStart"/>
      <w:r w:rsidRPr="0087653F">
        <w:rPr>
          <w:lang w:bidi="th-TH"/>
        </w:rPr>
        <w:t>ได้หรือไม่</w:t>
      </w:r>
      <w:proofErr w:type="spellEnd"/>
    </w:p>
    <w:p w14:paraId="79B478B3" w14:textId="396B601C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 xml:space="preserve">วิธีการ: </w:t>
      </w:r>
      <w:proofErr w:type="spellStart"/>
      <w:r w:rsidRPr="0087653F">
        <w:rPr>
          <w:lang w:bidi="th-TH"/>
        </w:rPr>
        <w:t>ทดลองกับนักศึกษา</w:t>
      </w:r>
      <w:proofErr w:type="spellEnd"/>
      <w:r w:rsidRPr="0087653F">
        <w:rPr>
          <w:lang w:bidi="th-TH"/>
        </w:rPr>
        <w:t xml:space="preserve"> </w:t>
      </w:r>
      <w:proofErr w:type="gramStart"/>
      <w:r w:rsidRPr="0087653F">
        <w:rPr>
          <w:lang w:bidi="th-TH"/>
        </w:rPr>
        <w:t>41</w:t>
      </w:r>
      <w:proofErr w:type="gramEnd"/>
      <w:r w:rsidRPr="0087653F">
        <w:rPr>
          <w:lang w:bidi="th-TH"/>
        </w:rPr>
        <w:t xml:space="preserve"> คน </w:t>
      </w:r>
      <w:proofErr w:type="spellStart"/>
      <w:r w:rsidRPr="0087653F">
        <w:rPr>
          <w:lang w:bidi="th-TH"/>
        </w:rPr>
        <w:t>แบ่งเป็นกลุ่มทดลองที่สอน</w:t>
      </w:r>
      <w:proofErr w:type="spellEnd"/>
      <w:r w:rsidRPr="0087653F">
        <w:rPr>
          <w:lang w:bidi="th-TH"/>
        </w:rPr>
        <w:t xml:space="preserve"> ChatGPT </w:t>
      </w:r>
      <w:proofErr w:type="spellStart"/>
      <w:r w:rsidRPr="0087653F">
        <w:rPr>
          <w:lang w:bidi="th-TH"/>
        </w:rPr>
        <w:t>ให้แก้ปัญหา</w:t>
      </w:r>
      <w:proofErr w:type="spellEnd"/>
      <w:r w:rsidRPr="0087653F">
        <w:rPr>
          <w:lang w:bidi="th-TH"/>
        </w:rPr>
        <w:t xml:space="preserve"> Eight Queens Puzzle </w:t>
      </w:r>
      <w:proofErr w:type="spellStart"/>
      <w:r w:rsidRPr="0087653F">
        <w:rPr>
          <w:lang w:bidi="th-TH"/>
        </w:rPr>
        <w:t>และกลุ่มควบคุมที่เรียนจากวิดีโอ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วัดผลด้วยแบบทดสอบความรู้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แบบทดสอบ</w:t>
      </w:r>
      <w:proofErr w:type="spellEnd"/>
      <w:r w:rsidRPr="0087653F">
        <w:rPr>
          <w:lang w:bidi="th-TH"/>
        </w:rPr>
        <w:t xml:space="preserve"> pseudocode </w:t>
      </w:r>
      <w:proofErr w:type="spellStart"/>
      <w:r w:rsidRPr="0087653F">
        <w:rPr>
          <w:lang w:bidi="th-TH"/>
        </w:rPr>
        <w:t>และแบบวัด</w:t>
      </w:r>
      <w:proofErr w:type="spellEnd"/>
      <w:r w:rsidRPr="0087653F">
        <w:rPr>
          <w:lang w:bidi="th-TH"/>
        </w:rPr>
        <w:t xml:space="preserve"> SRL</w:t>
      </w:r>
    </w:p>
    <w:p w14:paraId="1B87726D" w14:textId="6EF8C37A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87653F">
        <w:rPr>
          <w:b/>
          <w:bCs/>
          <w:lang w:bidi="th-TH"/>
        </w:rPr>
        <w:t>ผลลัพธ์:</w:t>
      </w:r>
      <w:r w:rsidR="00067840">
        <w:rPr>
          <w:rFonts w:hint="cs"/>
          <w:b/>
          <w:bCs/>
          <w:cs/>
          <w:lang w:bidi="th-TH"/>
        </w:rPr>
        <w:t xml:space="preserve"> </w:t>
      </w:r>
      <w:r w:rsidRPr="0087653F">
        <w:rPr>
          <w:lang w:bidi="th-TH"/>
        </w:rPr>
        <w:t>กลุ่มทดลองมีคะแนนความรู้</w:t>
      </w:r>
      <w:proofErr w:type="spellStart"/>
      <w:r w:rsidRPr="0087653F">
        <w:rPr>
          <w:lang w:bidi="th-TH"/>
        </w:rPr>
        <w:t>และความชัดเจน</w:t>
      </w:r>
      <w:proofErr w:type="spellEnd"/>
      <w:r w:rsidR="00067840">
        <w:rPr>
          <w:rFonts w:hint="cs"/>
          <w:cs/>
          <w:lang w:bidi="th-TH"/>
        </w:rPr>
        <w:t xml:space="preserve"> </w:t>
      </w:r>
      <w:r w:rsidRPr="0087653F">
        <w:rPr>
          <w:lang w:bidi="th-TH"/>
        </w:rPr>
        <w:t>/</w:t>
      </w:r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ความอ่านง่ายของโค้ดสูงกว่า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อย่างมีนัยสำคัญ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และมี</w:t>
      </w:r>
      <w:proofErr w:type="spellEnd"/>
      <w:r w:rsidRPr="0087653F">
        <w:rPr>
          <w:lang w:bidi="th-TH"/>
        </w:rPr>
        <w:t xml:space="preserve"> self-efficacy </w:t>
      </w:r>
      <w:proofErr w:type="spellStart"/>
      <w:r w:rsidRPr="0087653F">
        <w:rPr>
          <w:lang w:bidi="th-TH"/>
        </w:rPr>
        <w:t>กับกลยุทธ์เชิงปัญญาที่ดีขึ้น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แต่ไม่มีความแตกต่าง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87653F">
        <w:rPr>
          <w:lang w:bidi="th-TH"/>
        </w:rPr>
        <w:t>ด้านความถูกต้องของโค้ด</w:t>
      </w:r>
      <w:proofErr w:type="spellEnd"/>
    </w:p>
    <w:p w14:paraId="363D7BC4" w14:textId="536A81EC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สิ่งที่ได้เรียนรู้</w:t>
      </w:r>
      <w:proofErr w:type="spellEnd"/>
      <w:r w:rsidRPr="0087653F">
        <w:rPr>
          <w:b/>
          <w:bCs/>
          <w:lang w:bidi="th-TH"/>
        </w:rPr>
        <w:t xml:space="preserve">: </w:t>
      </w:r>
      <w:proofErr w:type="spellStart"/>
      <w:r w:rsidRPr="0087653F">
        <w:rPr>
          <w:lang w:bidi="th-TH"/>
        </w:rPr>
        <w:t>การให้ผู้เรียนสอน</w:t>
      </w:r>
      <w:proofErr w:type="spellEnd"/>
      <w:r w:rsidRPr="0087653F">
        <w:rPr>
          <w:lang w:bidi="th-TH"/>
        </w:rPr>
        <w:t xml:space="preserve"> AI </w:t>
      </w:r>
      <w:proofErr w:type="spellStart"/>
      <w:r w:rsidRPr="0087653F">
        <w:rPr>
          <w:lang w:bidi="th-TH"/>
        </w:rPr>
        <w:t>แทนที่จะรับคำตอบสำเร็จรูปจาก</w:t>
      </w:r>
      <w:proofErr w:type="spellEnd"/>
      <w:r w:rsidRPr="0087653F">
        <w:rPr>
          <w:lang w:bidi="th-TH"/>
        </w:rPr>
        <w:t xml:space="preserve"> AI </w:t>
      </w:r>
      <w:proofErr w:type="spellStart"/>
      <w:r w:rsidRPr="0087653F">
        <w:rPr>
          <w:lang w:bidi="th-TH"/>
        </w:rPr>
        <w:t>ช่วยกระตุ้นการเรียนรู้เชิงลึกได้ดีกว่า</w:t>
      </w:r>
      <w:proofErr w:type="spellEnd"/>
      <w:r w:rsidRPr="0087653F">
        <w:rPr>
          <w:lang w:bidi="th-TH"/>
        </w:rPr>
        <w:t xml:space="preserve"> </w:t>
      </w:r>
      <w:proofErr w:type="spellStart"/>
      <w:r w:rsidRPr="0087653F">
        <w:rPr>
          <w:lang w:bidi="th-TH"/>
        </w:rPr>
        <w:t>และเป็นแนวทางออกแบบการเรียนรู้ที่น่าสนใจสำหรับวงการ</w:t>
      </w:r>
      <w:proofErr w:type="spellEnd"/>
      <w:r w:rsidR="00067840">
        <w:rPr>
          <w:rFonts w:hint="cs"/>
          <w:cs/>
          <w:lang w:bidi="th-TH"/>
        </w:rPr>
        <w:t xml:space="preserve"> </w:t>
      </w:r>
      <w:r w:rsidRPr="0087653F">
        <w:rPr>
          <w:lang w:bidi="th-TH"/>
        </w:rPr>
        <w:t>การศึกษาด้านการเขียนโปรแกรม</w:t>
      </w:r>
    </w:p>
    <w:p w14:paraId="6FC1E292" w14:textId="191A63C6" w:rsidR="0087653F" w:rsidRPr="0087653F" w:rsidRDefault="0087653F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87653F">
        <w:rPr>
          <w:b/>
          <w:bCs/>
          <w:lang w:bidi="th-TH"/>
        </w:rPr>
        <w:t>อ้างอิง</w:t>
      </w:r>
      <w:proofErr w:type="spellEnd"/>
      <w:r w:rsidRPr="0087653F">
        <w:rPr>
          <w:b/>
          <w:bCs/>
          <w:lang w:bidi="th-TH"/>
        </w:rPr>
        <w:t xml:space="preserve"> (APA): </w:t>
      </w:r>
      <w:r w:rsidRPr="0087653F">
        <w:rPr>
          <w:lang w:bidi="th-TH"/>
        </w:rPr>
        <w:t>Chen, A., Wei, Y., Le, H., &amp; Zhang, Y. (2024). Learning-by-teaching with ChatGPT: The effect of teachable ChatGPT agent on programming education. arXiv:2412.15226. https://arxiv.org/abs/2412.15226</w:t>
      </w:r>
    </w:p>
    <w:p w14:paraId="2118EDF3" w14:textId="7C1DE91B" w:rsidR="00DB1D17" w:rsidRDefault="00DB1D17">
      <w:pPr>
        <w:rPr>
          <w:lang w:bidi="th-TH"/>
        </w:rPr>
      </w:pPr>
    </w:p>
    <w:p w14:paraId="5C293AE2" w14:textId="77777777" w:rsidR="00067840" w:rsidRDefault="00067840">
      <w:pPr>
        <w:rPr>
          <w:lang w:bidi="th-TH"/>
        </w:rPr>
      </w:pPr>
    </w:p>
    <w:p w14:paraId="7D448B8E" w14:textId="77777777" w:rsidR="00067840" w:rsidRDefault="00067840">
      <w:pPr>
        <w:rPr>
          <w:lang w:bidi="th-TH"/>
        </w:rPr>
      </w:pPr>
    </w:p>
    <w:p w14:paraId="366572E5" w14:textId="77777777" w:rsidR="00067840" w:rsidRDefault="00067840">
      <w:pPr>
        <w:rPr>
          <w:rFonts w:hint="cs"/>
          <w:lang w:bidi="th-TH"/>
        </w:rPr>
      </w:pPr>
    </w:p>
    <w:p w14:paraId="4E4DBB5B" w14:textId="77777777" w:rsidR="00373572" w:rsidRDefault="00373572" w:rsidP="002C48C8">
      <w:pPr>
        <w:rPr>
          <w:b/>
          <w:bCs/>
          <w:lang w:bidi="th-TH"/>
        </w:rPr>
      </w:pPr>
    </w:p>
    <w:p w14:paraId="48E4FED8" w14:textId="77777777" w:rsidR="00373572" w:rsidRDefault="00373572" w:rsidP="002C48C8">
      <w:pPr>
        <w:rPr>
          <w:b/>
          <w:bCs/>
          <w:lang w:bidi="th-TH"/>
        </w:rPr>
      </w:pPr>
    </w:p>
    <w:p w14:paraId="4D1B0A54" w14:textId="171983E1" w:rsidR="002C48C8" w:rsidRDefault="004E5109" w:rsidP="002C48C8">
      <w:pPr>
        <w:rPr>
          <w:b/>
          <w:bCs/>
          <w:lang w:bidi="th-TH"/>
        </w:rPr>
      </w:pPr>
      <w:proofErr w:type="spellStart"/>
      <w:r w:rsidRPr="00553451">
        <w:rPr>
          <w:b/>
          <w:bCs/>
          <w:lang w:bidi="th-TH"/>
        </w:rPr>
        <w:lastRenderedPageBreak/>
        <w:t>ค้นหาบทความจากเว็บไซต์หรือ</w:t>
      </w:r>
      <w:proofErr w:type="spellEnd"/>
      <w:r w:rsidRPr="00553451">
        <w:rPr>
          <w:b/>
          <w:bCs/>
          <w:lang w:bidi="th-TH"/>
        </w:rPr>
        <w:t xml:space="preserve"> Blog </w:t>
      </w:r>
      <w:proofErr w:type="spellStart"/>
      <w:r w:rsidRPr="00553451">
        <w:rPr>
          <w:b/>
          <w:bCs/>
          <w:lang w:bidi="th-TH"/>
        </w:rPr>
        <w:t>อย่างน้อย</w:t>
      </w:r>
      <w:proofErr w:type="spellEnd"/>
      <w:r w:rsidRPr="00553451">
        <w:rPr>
          <w:b/>
          <w:bCs/>
          <w:lang w:bidi="th-TH"/>
        </w:rPr>
        <w:t xml:space="preserve"> </w:t>
      </w:r>
      <w:proofErr w:type="gramStart"/>
      <w:r w:rsidRPr="00553451">
        <w:rPr>
          <w:b/>
          <w:bCs/>
          <w:lang w:bidi="th-TH"/>
        </w:rPr>
        <w:t>10</w:t>
      </w:r>
      <w:proofErr w:type="gramEnd"/>
      <w:r w:rsidRPr="00553451">
        <w:rPr>
          <w:b/>
          <w:bCs/>
          <w:lang w:bidi="th-TH"/>
        </w:rPr>
        <w:t xml:space="preserve"> </w:t>
      </w:r>
      <w:proofErr w:type="spellStart"/>
      <w:r w:rsidRPr="00553451">
        <w:rPr>
          <w:b/>
          <w:bCs/>
          <w:lang w:bidi="th-TH"/>
        </w:rPr>
        <w:t>แหล่ง</w:t>
      </w:r>
      <w:proofErr w:type="spellEnd"/>
    </w:p>
    <w:p w14:paraId="6B1CB9B6" w14:textId="5D31CCE2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1. Introducing GitHub Copilot: Your AI Pair Programmer</w:t>
      </w:r>
    </w:p>
    <w:p w14:paraId="480D5C73" w14:textId="6616167D" w:rsidR="00553451" w:rsidRPr="00553451" w:rsidRDefault="00553451" w:rsidP="00067840">
      <w:pPr>
        <w:jc w:val="thaiDistribute"/>
        <w:rPr>
          <w:b/>
          <w:bCs/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วัตถุประสงค์: </w:t>
      </w:r>
      <w:proofErr w:type="spellStart"/>
      <w:r w:rsidRPr="00553451">
        <w:rPr>
          <w:lang w:bidi="th-TH"/>
        </w:rPr>
        <w:t>ประกาศเปิดตัว</w:t>
      </w:r>
      <w:proofErr w:type="spellEnd"/>
      <w:r w:rsidRPr="00553451">
        <w:rPr>
          <w:lang w:bidi="th-TH"/>
        </w:rPr>
        <w:t xml:space="preserve"> GitHub Copilot </w:t>
      </w:r>
      <w:proofErr w:type="spellStart"/>
      <w:r w:rsidRPr="00553451">
        <w:rPr>
          <w:lang w:bidi="th-TH"/>
        </w:rPr>
        <w:t>อย่างเป็นทางการ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และอธิบายแนวคิดเบื้องหลัง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การทำงานของเครื่องมือ</w:t>
      </w:r>
      <w:proofErr w:type="spellEnd"/>
    </w:p>
    <w:p w14:paraId="43A07FD1" w14:textId="7869AC46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วิธีการ: </w:t>
      </w:r>
      <w:proofErr w:type="spellStart"/>
      <w:r w:rsidRPr="00553451">
        <w:rPr>
          <w:lang w:bidi="th-TH"/>
        </w:rPr>
        <w:t>บทความประกาศจากทีม</w:t>
      </w:r>
      <w:proofErr w:type="spellEnd"/>
      <w:r w:rsidRPr="00553451">
        <w:rPr>
          <w:lang w:bidi="th-TH"/>
        </w:rPr>
        <w:t xml:space="preserve"> GitHub </w:t>
      </w:r>
      <w:proofErr w:type="spellStart"/>
      <w:r w:rsidRPr="00553451">
        <w:rPr>
          <w:lang w:bidi="th-TH"/>
        </w:rPr>
        <w:t>อธิบายว่า</w:t>
      </w:r>
      <w:proofErr w:type="spellEnd"/>
      <w:r w:rsidRPr="00553451">
        <w:rPr>
          <w:lang w:bidi="th-TH"/>
        </w:rPr>
        <w:t xml:space="preserve"> Copilot </w:t>
      </w:r>
      <w:proofErr w:type="spellStart"/>
      <w:r w:rsidRPr="00553451">
        <w:rPr>
          <w:lang w:bidi="th-TH"/>
        </w:rPr>
        <w:t>ใช้โมเดลภาษาขนาดใหญ่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ที่ฝึกจากโค้ดสาธารณะจำนวนมาก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เพื่อแนะนำโค้ดแบบเรียลไทม์ในตัวแก้ไข</w:t>
      </w:r>
      <w:proofErr w:type="spellEnd"/>
      <w:r w:rsidRPr="00553451">
        <w:rPr>
          <w:lang w:bidi="th-TH"/>
        </w:rPr>
        <w:t xml:space="preserve"> (editor)</w:t>
      </w:r>
    </w:p>
    <w:p w14:paraId="7F545F2C" w14:textId="0902E4BB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ผลลัพธ์: </w:t>
      </w:r>
      <w:r w:rsidRPr="00553451">
        <w:rPr>
          <w:lang w:bidi="th-TH"/>
        </w:rPr>
        <w:t xml:space="preserve">Copilot </w:t>
      </w:r>
      <w:proofErr w:type="spellStart"/>
      <w:r w:rsidRPr="00553451">
        <w:rPr>
          <w:lang w:bidi="th-TH"/>
        </w:rPr>
        <w:t>เปิดตัวเป็นรุ่นทดลองใน</w:t>
      </w:r>
      <w:proofErr w:type="spellEnd"/>
      <w:r w:rsidRPr="00553451">
        <w:rPr>
          <w:lang w:bidi="th-TH"/>
        </w:rPr>
        <w:t xml:space="preserve"> Visual Studio Code</w:t>
      </w:r>
      <w:r w:rsidRPr="00553451">
        <w:rPr>
          <w:b/>
          <w:bCs/>
          <w:lang w:bidi="th-TH"/>
        </w:rPr>
        <w:t xml:space="preserve"> </w:t>
      </w:r>
      <w:proofErr w:type="spellStart"/>
      <w:r w:rsidRPr="00553451">
        <w:rPr>
          <w:lang w:bidi="th-TH"/>
        </w:rPr>
        <w:t>สามารถแนะนำ</w:t>
      </w:r>
      <w:proofErr w:type="spellEnd"/>
      <w:r w:rsidR="00067840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ทั้งบรรทัดเดียวและทั้งฟังก์ชันจากบริบทของคอมเมนต์และโค้ดโดยรอบ</w:t>
      </w:r>
      <w:proofErr w:type="spellEnd"/>
    </w:p>
    <w:p w14:paraId="62D40A8D" w14:textId="4119613F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สิ่งที่ได้เรียนรู้</w:t>
      </w:r>
      <w:proofErr w:type="spellEnd"/>
      <w:r w:rsidRPr="00553451">
        <w:rPr>
          <w:b/>
          <w:bCs/>
          <w:lang w:bidi="th-TH"/>
        </w:rPr>
        <w:t>:</w:t>
      </w:r>
      <w:r w:rsidRPr="00553451">
        <w:rPr>
          <w:lang w:bidi="th-TH"/>
        </w:rPr>
        <w:t xml:space="preserve"> การเข้าใจจุดเริ่มต้นและแนวคิดพื้นฐานของเครื่องมือช่วยให้เห็นพัฒนาการของ AI</w:t>
      </w:r>
      <w:r w:rsidRPr="00553451">
        <w:rPr>
          <w:b/>
          <w:bCs/>
          <w:lang w:bidi="th-TH"/>
        </w:rPr>
        <w:t xml:space="preserve"> </w:t>
      </w:r>
      <w:r w:rsidRPr="00553451">
        <w:rPr>
          <w:lang w:bidi="th-TH"/>
        </w:rPr>
        <w:t xml:space="preserve">Coding Assistant </w:t>
      </w:r>
      <w:proofErr w:type="spellStart"/>
      <w:r w:rsidRPr="00553451">
        <w:rPr>
          <w:lang w:bidi="th-TH"/>
        </w:rPr>
        <w:t>ตั้งแต่ยุคแรกจนถึงรูปแบบ</w:t>
      </w:r>
      <w:proofErr w:type="spellEnd"/>
      <w:r w:rsidRPr="00553451">
        <w:rPr>
          <w:lang w:bidi="th-TH"/>
        </w:rPr>
        <w:t xml:space="preserve"> agent </w:t>
      </w:r>
      <w:proofErr w:type="spellStart"/>
      <w:r w:rsidRPr="00553451">
        <w:rPr>
          <w:lang w:bidi="th-TH"/>
        </w:rPr>
        <w:t>ที่ซับซ้อนขึ้นในปัจจุบัน</w:t>
      </w:r>
      <w:proofErr w:type="spellEnd"/>
    </w:p>
    <w:p w14:paraId="7BA5AEE4" w14:textId="261FEB5D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อ้างอิง</w:t>
      </w:r>
      <w:proofErr w:type="spellEnd"/>
      <w:r w:rsidRPr="00553451">
        <w:rPr>
          <w:b/>
          <w:bCs/>
          <w:lang w:bidi="th-TH"/>
        </w:rPr>
        <w:t xml:space="preserve"> (APA): </w:t>
      </w:r>
      <w:r w:rsidRPr="00553451">
        <w:rPr>
          <w:lang w:bidi="th-TH"/>
        </w:rPr>
        <w:t>GitHub. (2021, June 29). Introducing GitHub Copilot: Your AI pair programmer. The GitHub Blog. https://github.blog/2021-06-29-introducing-github-copilot-ai-pair-programmer/</w:t>
      </w:r>
    </w:p>
    <w:p w14:paraId="1E3361B5" w14:textId="77777777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2. GitHub Copilot (Wikipedia)</w:t>
      </w:r>
    </w:p>
    <w:p w14:paraId="3438206A" w14:textId="05B48DE0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วัตถุประสงค์: </w:t>
      </w:r>
      <w:proofErr w:type="spellStart"/>
      <w:r w:rsidRPr="00553451">
        <w:rPr>
          <w:lang w:bidi="th-TH"/>
        </w:rPr>
        <w:t>รวบรวมข้อมูลประวัติ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พัฒนาการ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และรายละเอียดฟีเจอร์ของ</w:t>
      </w:r>
      <w:proofErr w:type="spellEnd"/>
      <w:r w:rsidRPr="00553451">
        <w:rPr>
          <w:lang w:bidi="th-TH"/>
        </w:rPr>
        <w:t xml:space="preserve"> GitHub Copilot </w:t>
      </w:r>
      <w:proofErr w:type="spellStart"/>
      <w:r w:rsidRPr="00553451">
        <w:rPr>
          <w:lang w:bidi="th-TH"/>
        </w:rPr>
        <w:t>อย่างเป็นระบบจากแหล่งข้อมูลหลายแหล่ง</w:t>
      </w:r>
      <w:proofErr w:type="spellEnd"/>
    </w:p>
    <w:p w14:paraId="68405D2B" w14:textId="7AB371A2" w:rsidR="00553451" w:rsidRPr="00553451" w:rsidRDefault="00553451" w:rsidP="00067840">
      <w:pPr>
        <w:jc w:val="thaiDistribute"/>
        <w:rPr>
          <w:b/>
          <w:bCs/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วิธีการ: </w:t>
      </w:r>
      <w:proofErr w:type="spellStart"/>
      <w:r w:rsidRPr="00553451">
        <w:rPr>
          <w:lang w:bidi="th-TH"/>
        </w:rPr>
        <w:t>การรวบรวมและสรุปข้อมูลเชิงสารานุกรม</w:t>
      </w:r>
      <w:proofErr w:type="spellEnd"/>
      <w:r w:rsidRPr="00553451">
        <w:rPr>
          <w:lang w:bidi="th-TH"/>
        </w:rPr>
        <w:t xml:space="preserve"> (encyclopedic aggregation) </w:t>
      </w:r>
      <w:proofErr w:type="spellStart"/>
      <w:r w:rsidRPr="00553451">
        <w:rPr>
          <w:lang w:bidi="th-TH"/>
        </w:rPr>
        <w:t>จากแหล่งข่าวและประกาศทางการของ</w:t>
      </w:r>
      <w:proofErr w:type="spellEnd"/>
      <w:r w:rsidRPr="00553451">
        <w:rPr>
          <w:lang w:bidi="th-TH"/>
        </w:rPr>
        <w:t xml:space="preserve"> GitHub </w:t>
      </w:r>
      <w:proofErr w:type="spellStart"/>
      <w:r w:rsidRPr="00553451">
        <w:rPr>
          <w:lang w:bidi="th-TH"/>
        </w:rPr>
        <w:t>ตั้งแต่ปี</w:t>
      </w:r>
      <w:proofErr w:type="spellEnd"/>
      <w:r w:rsidRPr="00553451">
        <w:rPr>
          <w:lang w:bidi="th-TH"/>
        </w:rPr>
        <w:t xml:space="preserve"> 2021 </w:t>
      </w:r>
      <w:proofErr w:type="spellStart"/>
      <w:r w:rsidRPr="00553451">
        <w:rPr>
          <w:lang w:bidi="th-TH"/>
        </w:rPr>
        <w:t>จนถึงปัจจุบัน</w:t>
      </w:r>
      <w:proofErr w:type="spellEnd"/>
    </w:p>
    <w:p w14:paraId="08433296" w14:textId="511B5AF2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ผลลัพธ์: </w:t>
      </w:r>
      <w:proofErr w:type="spellStart"/>
      <w:r w:rsidRPr="00553451">
        <w:rPr>
          <w:lang w:bidi="th-TH"/>
        </w:rPr>
        <w:t>แสดงให้เห็นไทม์ไลน์การพัฒนา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ตั้งแต่การเปิดตัวรุ่นทดลอง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การรองรับ</w:t>
      </w:r>
      <w:proofErr w:type="spellEnd"/>
      <w:r w:rsidRPr="00553451">
        <w:rPr>
          <w:lang w:bidi="th-TH"/>
        </w:rPr>
        <w:t xml:space="preserve"> IDE </w:t>
      </w:r>
      <w:proofErr w:type="spellStart"/>
      <w:r w:rsidRPr="00553451">
        <w:rPr>
          <w:lang w:bidi="th-TH"/>
        </w:rPr>
        <w:t>หลายตัว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จนถึงการเพิ่มความสามารถเลือกโมเดลภาษาได้เอง</w:t>
      </w:r>
      <w:proofErr w:type="spellEnd"/>
    </w:p>
    <w:p w14:paraId="14F8508E" w14:textId="217CE2F0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สิ่งที่ได้เรียนรู้</w:t>
      </w:r>
      <w:proofErr w:type="spellEnd"/>
      <w:r w:rsidRPr="00553451">
        <w:rPr>
          <w:b/>
          <w:bCs/>
          <w:lang w:bidi="th-TH"/>
        </w:rPr>
        <w:t xml:space="preserve">: </w:t>
      </w:r>
      <w:r w:rsidRPr="00553451">
        <w:rPr>
          <w:lang w:bidi="th-TH"/>
        </w:rPr>
        <w:t xml:space="preserve">เป็นแหล่งอ้างอิงที่ดีสำหรับการเข้าใจภาพรวมและไทม์ไลน์ของเทคโนโลยี </w:t>
      </w:r>
      <w:proofErr w:type="spellStart"/>
      <w:r w:rsidRPr="00553451">
        <w:rPr>
          <w:lang w:bidi="th-TH"/>
        </w:rPr>
        <w:t>ก่อนเจาะลึกไปยังบทความวิชาการหรือแหล่งข้อมูลทางการเฉพาะเรื่อง</w:t>
      </w:r>
      <w:proofErr w:type="spellEnd"/>
    </w:p>
    <w:p w14:paraId="15370392" w14:textId="67079D9B" w:rsidR="00553451" w:rsidRPr="00553451" w:rsidRDefault="00553451" w:rsidP="00067840">
      <w:pPr>
        <w:jc w:val="thaiDistribute"/>
        <w:rPr>
          <w:lang w:bidi="th-TH"/>
        </w:rPr>
      </w:pPr>
      <w:r>
        <w:rPr>
          <w:b/>
          <w:bCs/>
          <w:lang w:bidi="th-TH"/>
        </w:rPr>
        <w:lastRenderedPageBreak/>
        <w:tab/>
      </w:r>
      <w:proofErr w:type="spellStart"/>
      <w:r w:rsidRPr="00553451">
        <w:rPr>
          <w:b/>
          <w:bCs/>
          <w:lang w:bidi="th-TH"/>
        </w:rPr>
        <w:t>อ้างอิง</w:t>
      </w:r>
      <w:proofErr w:type="spellEnd"/>
      <w:r w:rsidRPr="00553451">
        <w:rPr>
          <w:b/>
          <w:bCs/>
          <w:lang w:bidi="th-TH"/>
        </w:rPr>
        <w:t xml:space="preserve"> (APA): </w:t>
      </w:r>
      <w:r w:rsidRPr="00553451">
        <w:rPr>
          <w:lang w:bidi="th-TH"/>
        </w:rPr>
        <w:t xml:space="preserve">Wikipedia contributors. (2026). GitHub Copilot. In Wikipedia, The Free Encyclopedia. </w:t>
      </w:r>
      <w:hyperlink r:id="rId6" w:history="1">
        <w:r w:rsidRPr="00553451">
          <w:rPr>
            <w:rStyle w:val="Hyperlink"/>
            <w:lang w:bidi="th-TH"/>
          </w:rPr>
          <w:t>https://en</w:t>
        </w:r>
      </w:hyperlink>
      <w:r w:rsidRPr="00553451">
        <w:rPr>
          <w:lang w:bidi="th-TH"/>
        </w:rPr>
        <w:t>.wikipedia.org/wiki/GitHub_Copilot</w:t>
      </w:r>
    </w:p>
    <w:p w14:paraId="7A90C36A" w14:textId="77777777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3. 2025 Stack Overflow Developer Survey: AI</w:t>
      </w:r>
    </w:p>
    <w:p w14:paraId="1EA5AF5F" w14:textId="529E0C6B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วัตถุประสงค์: </w:t>
      </w:r>
      <w:proofErr w:type="spellStart"/>
      <w:r w:rsidRPr="00553451">
        <w:rPr>
          <w:lang w:bidi="th-TH"/>
        </w:rPr>
        <w:t>สำรวจความคิดเห็นและพฤติกรรมการใช้งาน</w:t>
      </w:r>
      <w:proofErr w:type="spellEnd"/>
      <w:r w:rsidRPr="00553451">
        <w:rPr>
          <w:lang w:bidi="th-TH"/>
        </w:rPr>
        <w:t xml:space="preserve"> AI Coding Assistant </w:t>
      </w:r>
      <w:proofErr w:type="spellStart"/>
      <w:r w:rsidRPr="00553451">
        <w:rPr>
          <w:lang w:bidi="th-TH"/>
        </w:rPr>
        <w:t>ของนักพัฒนาซอฟต์แวร์ทั่วโลก</w:t>
      </w:r>
      <w:proofErr w:type="spellEnd"/>
    </w:p>
    <w:p w14:paraId="55459EB6" w14:textId="79AFC4F9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วิธีการ: </w:t>
      </w:r>
      <w:proofErr w:type="spellStart"/>
      <w:r w:rsidRPr="00553451">
        <w:rPr>
          <w:lang w:bidi="th-TH"/>
        </w:rPr>
        <w:t>แบบสำรวจออนไลน์ขนาดใหญ่จากนักพัฒนากว่า</w:t>
      </w:r>
      <w:proofErr w:type="spellEnd"/>
      <w:r w:rsidRPr="00553451">
        <w:rPr>
          <w:lang w:bidi="th-TH"/>
        </w:rPr>
        <w:t xml:space="preserve"> 49,000 </w:t>
      </w:r>
      <w:proofErr w:type="spellStart"/>
      <w:r w:rsidRPr="00553451">
        <w:rPr>
          <w:lang w:bidi="th-TH"/>
        </w:rPr>
        <w:t>คนใน</w:t>
      </w:r>
      <w:proofErr w:type="spellEnd"/>
      <w:r w:rsidRPr="00553451">
        <w:rPr>
          <w:lang w:bidi="th-TH"/>
        </w:rPr>
        <w:t xml:space="preserve"> 177 </w:t>
      </w:r>
      <w:proofErr w:type="spellStart"/>
      <w:r w:rsidRPr="00553451">
        <w:rPr>
          <w:lang w:bidi="th-TH"/>
        </w:rPr>
        <w:t>ประเทศ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ครอบคลุมคำถามด้านการใช้งาน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ความเชื่อมั่น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และทัศนคติต่อเครื่องมือ</w:t>
      </w:r>
      <w:proofErr w:type="spellEnd"/>
      <w:r w:rsidRPr="00553451">
        <w:rPr>
          <w:lang w:bidi="th-TH"/>
        </w:rPr>
        <w:t xml:space="preserve"> AI</w:t>
      </w:r>
    </w:p>
    <w:p w14:paraId="6AE685BB" w14:textId="67247B5E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ผลลัพธ์: </w:t>
      </w:r>
      <w:r w:rsidRPr="00553451">
        <w:rPr>
          <w:lang w:bidi="th-TH"/>
        </w:rPr>
        <w:t xml:space="preserve">84% </w:t>
      </w:r>
      <w:proofErr w:type="spellStart"/>
      <w:r w:rsidRPr="00553451">
        <w:rPr>
          <w:lang w:bidi="th-TH"/>
        </w:rPr>
        <w:t>ของผู้ตอบแบบสอบถามใช้หรือวางแผนจะใช้</w:t>
      </w:r>
      <w:proofErr w:type="spellEnd"/>
      <w:r w:rsidRPr="00553451">
        <w:rPr>
          <w:lang w:bidi="th-TH"/>
        </w:rPr>
        <w:t xml:space="preserve"> AI Coding Assistant </w:t>
      </w:r>
      <w:proofErr w:type="spellStart"/>
      <w:r w:rsidRPr="00553451">
        <w:rPr>
          <w:lang w:bidi="th-TH"/>
        </w:rPr>
        <w:t>เพิ่มขึ้นจาก</w:t>
      </w:r>
      <w:proofErr w:type="spellEnd"/>
      <w:r w:rsidRPr="00553451">
        <w:rPr>
          <w:lang w:bidi="th-TH"/>
        </w:rPr>
        <w:t xml:space="preserve"> 76% </w:t>
      </w:r>
      <w:proofErr w:type="spellStart"/>
      <w:r w:rsidRPr="00553451">
        <w:rPr>
          <w:lang w:bidi="th-TH"/>
        </w:rPr>
        <w:t>ในปีก่อน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แต่ความเชื่อมั่นในความถูกต้องของผลลัพธ์กลับลดลง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โดยมีผู้ไม่ไว้ใจ</w:t>
      </w:r>
      <w:proofErr w:type="spellEnd"/>
      <w:r w:rsidRPr="00553451">
        <w:rPr>
          <w:lang w:bidi="th-TH"/>
        </w:rPr>
        <w:t xml:space="preserve"> (46%) </w:t>
      </w:r>
      <w:proofErr w:type="spellStart"/>
      <w:r w:rsidRPr="00553451">
        <w:rPr>
          <w:lang w:bidi="th-TH"/>
        </w:rPr>
        <w:t>มากกว่าผู้ไว้ใจ</w:t>
      </w:r>
      <w:proofErr w:type="spellEnd"/>
      <w:r w:rsidRPr="00553451">
        <w:rPr>
          <w:lang w:bidi="th-TH"/>
        </w:rPr>
        <w:t xml:space="preserve"> (33%)</w:t>
      </w:r>
    </w:p>
    <w:p w14:paraId="28A53A11" w14:textId="737971D1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สิ่งที่ได้เรียนรู้</w:t>
      </w:r>
      <w:proofErr w:type="spellEnd"/>
      <w:r w:rsidRPr="00553451">
        <w:rPr>
          <w:b/>
          <w:bCs/>
          <w:lang w:bidi="th-TH"/>
        </w:rPr>
        <w:t xml:space="preserve">: </w:t>
      </w:r>
      <w:proofErr w:type="spellStart"/>
      <w:r w:rsidRPr="00553451">
        <w:rPr>
          <w:lang w:bidi="th-TH"/>
        </w:rPr>
        <w:t>แม้อัตราการใช้งาน</w:t>
      </w:r>
      <w:proofErr w:type="spellEnd"/>
      <w:r w:rsidRPr="00553451">
        <w:rPr>
          <w:lang w:bidi="th-TH"/>
        </w:rPr>
        <w:t xml:space="preserve"> AI Coding Assistant </w:t>
      </w:r>
      <w:proofErr w:type="spellStart"/>
      <w:r w:rsidRPr="00553451">
        <w:rPr>
          <w:lang w:bidi="th-TH"/>
        </w:rPr>
        <w:t>จะเพิ่มขึ้นต่อเนื่อง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แต่ความไว้วางใจ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ในผลลัพธ์ยังเป็นความท้าทายสำคัญ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นักพัฒนาจึงยังต้องตรวจสอบผลลัพธ์ด้วยตนเองเสมอ</w:t>
      </w:r>
      <w:proofErr w:type="spellEnd"/>
    </w:p>
    <w:p w14:paraId="65B15DA3" w14:textId="24700FFF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อ้างอิง</w:t>
      </w:r>
      <w:proofErr w:type="spellEnd"/>
      <w:r w:rsidRPr="00553451">
        <w:rPr>
          <w:b/>
          <w:bCs/>
          <w:lang w:bidi="th-TH"/>
        </w:rPr>
        <w:t xml:space="preserve"> (APA): </w:t>
      </w:r>
      <w:r w:rsidRPr="00553451">
        <w:rPr>
          <w:lang w:bidi="th-TH"/>
        </w:rPr>
        <w:t>Stack Overflow. (2025). 2025 Stack Overflow Developer Survey: AI. https://survey.stackoverflow.co/2025/ai</w:t>
      </w:r>
    </w:p>
    <w:p w14:paraId="606230A5" w14:textId="77777777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4. Share of Professional Software Developers Using AI Tools</w:t>
      </w:r>
    </w:p>
    <w:p w14:paraId="31F12281" w14:textId="15105E02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วัตถุประสงค์: </w:t>
      </w:r>
      <w:r w:rsidRPr="00553451">
        <w:rPr>
          <w:lang w:bidi="th-TH"/>
        </w:rPr>
        <w:t>แสดงข้อมูลเชิงสถิติเปรียบเทียบสัดส่วน</w:t>
      </w:r>
      <w:proofErr w:type="spellStart"/>
      <w:r w:rsidRPr="00553451">
        <w:rPr>
          <w:lang w:bidi="th-TH"/>
        </w:rPr>
        <w:t>นักพัฒนาซอฟต์แวร์มืออาชีพ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ที่ใช้เครื่องมือ</w:t>
      </w:r>
      <w:proofErr w:type="spellEnd"/>
      <w:r w:rsidRPr="00553451">
        <w:rPr>
          <w:lang w:bidi="th-TH"/>
        </w:rPr>
        <w:t xml:space="preserve"> AI </w:t>
      </w:r>
      <w:proofErr w:type="spellStart"/>
      <w:r w:rsidRPr="00553451">
        <w:rPr>
          <w:lang w:bidi="th-TH"/>
        </w:rPr>
        <w:t>ในแต่ละปี</w:t>
      </w:r>
      <w:proofErr w:type="spellEnd"/>
    </w:p>
    <w:p w14:paraId="0AC56C4F" w14:textId="158E59DD" w:rsidR="00553451" w:rsidRPr="00553451" w:rsidRDefault="00553451" w:rsidP="00043D22">
      <w:pPr>
        <w:jc w:val="thaiDistribute"/>
        <w:rPr>
          <w:b/>
          <w:bCs/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วิธีการ: </w:t>
      </w:r>
      <w:proofErr w:type="spellStart"/>
      <w:r w:rsidRPr="00553451">
        <w:rPr>
          <w:lang w:bidi="th-TH"/>
        </w:rPr>
        <w:t>รวบรวมและประมวลผลข้อมูลจาก</w:t>
      </w:r>
      <w:proofErr w:type="spellEnd"/>
      <w:r w:rsidRPr="00553451">
        <w:rPr>
          <w:lang w:bidi="th-TH"/>
        </w:rPr>
        <w:t xml:space="preserve"> Stack Overflow Developer Survey ปี 2023–2025 </w:t>
      </w:r>
      <w:proofErr w:type="spellStart"/>
      <w:r w:rsidRPr="00553451">
        <w:rPr>
          <w:lang w:bidi="th-TH"/>
        </w:rPr>
        <w:t>นำเสนอในรูปแบบกราฟข้อมูลที่เข้าใจง่าย</w:t>
      </w:r>
      <w:proofErr w:type="spellEnd"/>
    </w:p>
    <w:p w14:paraId="52D8C413" w14:textId="111A245E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ผลลัพธ์: </w:t>
      </w:r>
      <w:proofErr w:type="spellStart"/>
      <w:r w:rsidRPr="00553451">
        <w:rPr>
          <w:lang w:bidi="th-TH"/>
        </w:rPr>
        <w:t>สัดส่วนนักพัฒนามืออาชีพที่ใช้</w:t>
      </w:r>
      <w:proofErr w:type="spellEnd"/>
      <w:r w:rsidRPr="00553451">
        <w:rPr>
          <w:lang w:bidi="th-TH"/>
        </w:rPr>
        <w:t xml:space="preserve"> AI Coding Assistant </w:t>
      </w:r>
      <w:proofErr w:type="spellStart"/>
      <w:r w:rsidRPr="00553451">
        <w:rPr>
          <w:lang w:bidi="th-TH"/>
        </w:rPr>
        <w:t>เพิ่มขึ้นอย่างต่อเนื่องทุกปี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สะท้อนแนวโน้มการยอมรับเทคโนโลยีนี้ในวงกว้าง</w:t>
      </w:r>
      <w:proofErr w:type="spellEnd"/>
    </w:p>
    <w:p w14:paraId="60E701A4" w14:textId="32F1DCA7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lastRenderedPageBreak/>
        <w:tab/>
      </w:r>
      <w:proofErr w:type="spellStart"/>
      <w:r w:rsidRPr="00553451">
        <w:rPr>
          <w:b/>
          <w:bCs/>
          <w:lang w:bidi="th-TH"/>
        </w:rPr>
        <w:t>สิ่งที่ได้เรียนรู้</w:t>
      </w:r>
      <w:proofErr w:type="spellEnd"/>
      <w:r w:rsidRPr="00553451">
        <w:rPr>
          <w:b/>
          <w:bCs/>
          <w:lang w:bidi="th-TH"/>
        </w:rPr>
        <w:t xml:space="preserve">: </w:t>
      </w:r>
      <w:proofErr w:type="spellStart"/>
      <w:r w:rsidRPr="00553451">
        <w:rPr>
          <w:lang w:bidi="th-TH"/>
        </w:rPr>
        <w:t>ข้อมูลเชิงสถิติระยะยาวช่วยยืนยันว่าการใช้</w:t>
      </w:r>
      <w:proofErr w:type="spellEnd"/>
      <w:r w:rsidRPr="00553451">
        <w:rPr>
          <w:lang w:bidi="th-TH"/>
        </w:rPr>
        <w:t xml:space="preserve"> AI Coding Assistant </w:t>
      </w:r>
      <w:proofErr w:type="spellStart"/>
      <w:r w:rsidRPr="00553451">
        <w:rPr>
          <w:lang w:bidi="th-TH"/>
        </w:rPr>
        <w:t>ไม่ใช่กระแสชั่วคราว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แต่กลายเป็นส่วนหนึ่งของกระบวนการพัฒนาซอฟต์แวร์อย่างถาวร</w:t>
      </w:r>
      <w:proofErr w:type="spellEnd"/>
    </w:p>
    <w:p w14:paraId="1936CA45" w14:textId="03AAB67B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อ้างอิง</w:t>
      </w:r>
      <w:proofErr w:type="spellEnd"/>
      <w:r w:rsidRPr="00553451">
        <w:rPr>
          <w:b/>
          <w:bCs/>
          <w:lang w:bidi="th-TH"/>
        </w:rPr>
        <w:t xml:space="preserve"> (APA): </w:t>
      </w:r>
      <w:r w:rsidRPr="00553451">
        <w:rPr>
          <w:lang w:bidi="th-TH"/>
        </w:rPr>
        <w:t>Mathieu, E., Giattino, C., Samborska, V., &amp; Roser, M. (2023). Share of professional software developers using AI tools [Data set]. Our World in Data. https://ourworldindata.org/grapher/share-of-professional-software-developers-using-ai-tools</w:t>
      </w:r>
    </w:p>
    <w:p w14:paraId="65FA7CCD" w14:textId="77777777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5. Unleashing Developer Productivity with Generative AI</w:t>
      </w:r>
    </w:p>
    <w:p w14:paraId="5592A61A" w14:textId="47274EEC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วัตถุประสงค์: </w:t>
      </w:r>
      <w:proofErr w:type="spellStart"/>
      <w:r w:rsidRPr="00553451">
        <w:rPr>
          <w:lang w:bidi="th-TH"/>
        </w:rPr>
        <w:t>ศึกษาว่า</w:t>
      </w:r>
      <w:proofErr w:type="spellEnd"/>
      <w:r w:rsidRPr="00553451">
        <w:rPr>
          <w:lang w:bidi="th-TH"/>
        </w:rPr>
        <w:t xml:space="preserve"> generative AI </w:t>
      </w:r>
      <w:proofErr w:type="spellStart"/>
      <w:r w:rsidRPr="00553451">
        <w:rPr>
          <w:lang w:bidi="th-TH"/>
        </w:rPr>
        <w:t>ช่วยเพิ่มผลิตภาพของนักพัฒนาในงานสร้างโค้ด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รีแฟกเตอร์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และการเขียนเอกสารประกอบโค้ดอย่างไร</w:t>
      </w:r>
      <w:proofErr w:type="spellEnd"/>
    </w:p>
    <w:p w14:paraId="75FB2748" w14:textId="4A0B7D17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วิธีการ: </w:t>
      </w:r>
      <w:proofErr w:type="spellStart"/>
      <w:r w:rsidRPr="00553451">
        <w:rPr>
          <w:lang w:bidi="th-TH"/>
        </w:rPr>
        <w:t>ให้ผู้เข้าร่วมทำงานพัฒนาซอฟต์แวร์จริงในสามด้าน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ได้แก่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การสร้างโค้ด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การรีแฟกเตอร์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และการเขียนเอกสาร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โดยใช้เครื่องมือ</w:t>
      </w:r>
      <w:proofErr w:type="spellEnd"/>
      <w:r w:rsidRPr="00553451">
        <w:rPr>
          <w:lang w:bidi="th-TH"/>
        </w:rPr>
        <w:t xml:space="preserve"> generative AI </w:t>
      </w:r>
      <w:proofErr w:type="spellStart"/>
      <w:r w:rsidRPr="00553451">
        <w:rPr>
          <w:lang w:bidi="th-TH"/>
        </w:rPr>
        <w:t>เป็นระยะเวลาหลายสัปดาห์</w:t>
      </w:r>
      <w:proofErr w:type="spellEnd"/>
    </w:p>
    <w:p w14:paraId="3F1EEE51" w14:textId="35CAAE87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ผลลัพธ์: </w:t>
      </w:r>
      <w:proofErr w:type="spellStart"/>
      <w:r w:rsidRPr="00553451">
        <w:rPr>
          <w:lang w:bidi="th-TH"/>
        </w:rPr>
        <w:t>นักพัฒนารายงานว่า</w:t>
      </w:r>
      <w:proofErr w:type="spellEnd"/>
      <w:r w:rsidRPr="00553451">
        <w:rPr>
          <w:lang w:bidi="th-TH"/>
        </w:rPr>
        <w:t xml:space="preserve"> AI </w:t>
      </w:r>
      <w:proofErr w:type="spellStart"/>
      <w:r w:rsidRPr="00553451">
        <w:rPr>
          <w:lang w:bidi="th-TH"/>
        </w:rPr>
        <w:t>ช่วยให้เริ่มต้นเขียนโค้ดได้เร็วขึ้น</w:t>
      </w:r>
      <w:proofErr w:type="spellEnd"/>
      <w:r w:rsidRPr="00553451">
        <w:rPr>
          <w:lang w:bidi="th-TH"/>
        </w:rPr>
        <w:t xml:space="preserve"> ('</w:t>
      </w:r>
      <w:proofErr w:type="spellStart"/>
      <w:r w:rsidRPr="00553451">
        <w:rPr>
          <w:lang w:bidi="th-TH"/>
        </w:rPr>
        <w:t>หลุดพ้นจาก</w:t>
      </w:r>
      <w:proofErr w:type="spellEnd"/>
      <w:r w:rsidRPr="00553451">
        <w:rPr>
          <w:lang w:bidi="th-TH"/>
        </w:rPr>
        <w:t xml:space="preserve"> writer's block') </w:t>
      </w:r>
      <w:proofErr w:type="spellStart"/>
      <w:r w:rsidRPr="00553451">
        <w:rPr>
          <w:lang w:bidi="th-TH"/>
        </w:rPr>
        <w:t>และช่วยอัปเดตโค้ดเดิมได้รวดเร็วขึ้นเมื่อตั้งคำสั่ง</w:t>
      </w:r>
      <w:proofErr w:type="spellEnd"/>
      <w:r w:rsidRPr="00553451">
        <w:rPr>
          <w:lang w:bidi="th-TH"/>
        </w:rPr>
        <w:t xml:space="preserve"> (prompt) </w:t>
      </w:r>
      <w:proofErr w:type="spellStart"/>
      <w:r w:rsidRPr="00553451">
        <w:rPr>
          <w:lang w:bidi="th-TH"/>
        </w:rPr>
        <w:t>อย่างมีประสิทธิภาพ</w:t>
      </w:r>
      <w:proofErr w:type="spellEnd"/>
    </w:p>
    <w:p w14:paraId="20A96854" w14:textId="3B963C59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สิ่งที่ได้เรียนรู้</w:t>
      </w:r>
      <w:proofErr w:type="spellEnd"/>
      <w:r w:rsidRPr="00553451">
        <w:rPr>
          <w:b/>
          <w:bCs/>
          <w:lang w:bidi="th-TH"/>
        </w:rPr>
        <w:t xml:space="preserve">: </w:t>
      </w:r>
      <w:r w:rsidRPr="00553451">
        <w:rPr>
          <w:lang w:bidi="th-TH"/>
        </w:rPr>
        <w:t xml:space="preserve">AI Coding Assistant </w:t>
      </w:r>
      <w:proofErr w:type="spellStart"/>
      <w:r w:rsidRPr="00553451">
        <w:rPr>
          <w:lang w:bidi="th-TH"/>
        </w:rPr>
        <w:t>มีประโยชน์ชัดเจนที่สุดในช่วงเริ่มต้นงานและงานที่ทำซ้ำ</w:t>
      </w:r>
      <w:proofErr w:type="spellEnd"/>
      <w:r w:rsidRPr="00553451">
        <w:rPr>
          <w:lang w:bidi="th-TH"/>
        </w:rPr>
        <w:t xml:space="preserve"> องค์กรจึงควรฝึกอบรมนักพัฒนาให้ตั้งคำสั่งได้อย่างมีประสิทธิภาพเพื่อดึงศักยภาพของเครื่องมือออกมาให้เต็มที่</w:t>
      </w:r>
    </w:p>
    <w:p w14:paraId="1E141C42" w14:textId="0D95EADE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อ้างอิง</w:t>
      </w:r>
      <w:proofErr w:type="spellEnd"/>
      <w:r w:rsidRPr="00553451">
        <w:rPr>
          <w:b/>
          <w:bCs/>
          <w:lang w:bidi="th-TH"/>
        </w:rPr>
        <w:t xml:space="preserve"> (APA): </w:t>
      </w:r>
      <w:r w:rsidRPr="00553451">
        <w:rPr>
          <w:lang w:bidi="th-TH"/>
        </w:rPr>
        <w:t>McKinsey &amp; Company. (2023, June 27). Unleashing developer productivity with generative AI. https://www.mckinsey.com/capabilities/tech-and-ai/our-insights/unleashing-developer-productivity-with-generative-ai</w:t>
      </w:r>
    </w:p>
    <w:p w14:paraId="3B0E7AAE" w14:textId="77777777" w:rsidR="00553451" w:rsidRDefault="00553451" w:rsidP="00553451">
      <w:pPr>
        <w:rPr>
          <w:b/>
          <w:bCs/>
          <w:lang w:bidi="th-TH"/>
        </w:rPr>
      </w:pPr>
    </w:p>
    <w:p w14:paraId="7BEE47F9" w14:textId="77777777" w:rsidR="00373572" w:rsidRDefault="00373572" w:rsidP="00553451">
      <w:pPr>
        <w:rPr>
          <w:b/>
          <w:bCs/>
          <w:lang w:bidi="th-TH"/>
        </w:rPr>
      </w:pPr>
    </w:p>
    <w:p w14:paraId="27496312" w14:textId="77777777" w:rsidR="00373572" w:rsidRDefault="00373572" w:rsidP="00553451">
      <w:pPr>
        <w:rPr>
          <w:b/>
          <w:bCs/>
          <w:lang w:bidi="th-TH"/>
        </w:rPr>
      </w:pPr>
    </w:p>
    <w:p w14:paraId="048CDD3B" w14:textId="7F4C258C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lastRenderedPageBreak/>
        <w:t>6. Best Practices for Coding with Agents</w:t>
      </w:r>
    </w:p>
    <w:p w14:paraId="2B0FDE53" w14:textId="7F72040A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วัตถุประสงค์: </w:t>
      </w:r>
      <w:proofErr w:type="spellStart"/>
      <w:r w:rsidRPr="00553451">
        <w:rPr>
          <w:lang w:bidi="th-TH"/>
        </w:rPr>
        <w:t>แนะนำแนวปฏิบัติที่ดีในการทำงานร่วมกับ</w:t>
      </w:r>
      <w:proofErr w:type="spellEnd"/>
      <w:r w:rsidRPr="00553451">
        <w:rPr>
          <w:lang w:bidi="th-TH"/>
        </w:rPr>
        <w:t xml:space="preserve"> AI coding agent </w:t>
      </w:r>
      <w:proofErr w:type="spellStart"/>
      <w:r w:rsidRPr="00553451">
        <w:rPr>
          <w:lang w:bidi="th-TH"/>
        </w:rPr>
        <w:t>อย่างมี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ประสิทธิภาพและปลอดภัย</w:t>
      </w:r>
      <w:proofErr w:type="spellEnd"/>
    </w:p>
    <w:p w14:paraId="1AD0F158" w14:textId="509A8C62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วิธีการ: </w:t>
      </w:r>
      <w:proofErr w:type="spellStart"/>
      <w:r w:rsidRPr="00553451">
        <w:rPr>
          <w:lang w:bidi="th-TH"/>
        </w:rPr>
        <w:t>รวบรวมประสบการณ์และคำแนะนำเชิงปฏิบัติจากทีมผู้พัฒนา</w:t>
      </w:r>
      <w:proofErr w:type="spellEnd"/>
      <w:r w:rsidRPr="00553451">
        <w:rPr>
          <w:lang w:bidi="th-TH"/>
        </w:rPr>
        <w:t xml:space="preserve"> Cursor </w:t>
      </w:r>
      <w:proofErr w:type="spellStart"/>
      <w:r w:rsidRPr="00553451">
        <w:rPr>
          <w:lang w:bidi="th-TH"/>
        </w:rPr>
        <w:t>เกี่ยวกับการตั้งกฎ</w:t>
      </w:r>
      <w:proofErr w:type="spellEnd"/>
      <w:r w:rsidRPr="00553451">
        <w:rPr>
          <w:lang w:bidi="th-TH"/>
        </w:rPr>
        <w:t xml:space="preserve"> (rules) </w:t>
      </w:r>
      <w:proofErr w:type="spellStart"/>
      <w:r w:rsidRPr="00553451">
        <w:rPr>
          <w:lang w:bidi="th-TH"/>
        </w:rPr>
        <w:t>การรันหลาย</w:t>
      </w:r>
      <w:proofErr w:type="spellEnd"/>
      <w:r w:rsidRPr="00553451">
        <w:rPr>
          <w:lang w:bidi="th-TH"/>
        </w:rPr>
        <w:t xml:space="preserve"> agent </w:t>
      </w:r>
      <w:proofErr w:type="spellStart"/>
      <w:r w:rsidRPr="00553451">
        <w:rPr>
          <w:lang w:bidi="th-TH"/>
        </w:rPr>
        <w:t>พร้อมกัน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และการตรวจสอบผลลัพธ์</w:t>
      </w:r>
      <w:proofErr w:type="spellEnd"/>
    </w:p>
    <w:p w14:paraId="5CC7729E" w14:textId="15EC725D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Pr="00553451">
        <w:rPr>
          <w:b/>
          <w:bCs/>
          <w:lang w:bidi="th-TH"/>
        </w:rPr>
        <w:t xml:space="preserve">ผลลัพธ์: </w:t>
      </w:r>
      <w:proofErr w:type="spellStart"/>
      <w:r w:rsidRPr="00553451">
        <w:rPr>
          <w:lang w:bidi="th-TH"/>
        </w:rPr>
        <w:t>การให้</w:t>
      </w:r>
      <w:proofErr w:type="spellEnd"/>
      <w:r w:rsidRPr="00553451">
        <w:rPr>
          <w:lang w:bidi="th-TH"/>
        </w:rPr>
        <w:t xml:space="preserve"> agent </w:t>
      </w:r>
      <w:proofErr w:type="spellStart"/>
      <w:r w:rsidRPr="00553451">
        <w:rPr>
          <w:lang w:bidi="th-TH"/>
        </w:rPr>
        <w:t>หลายตัวลองแก้ปัญหาเดียวกันแล้วเลือกผลลัพธ์ที่ดีที่สุด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ช่วยเพิ่มคุณภาพงานในกรณีที่ยาก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และการตรวจสอบ</w:t>
      </w:r>
      <w:proofErr w:type="spellEnd"/>
      <w:r w:rsidRPr="00553451">
        <w:rPr>
          <w:lang w:bidi="th-TH"/>
        </w:rPr>
        <w:t xml:space="preserve"> diff </w:t>
      </w:r>
      <w:proofErr w:type="spellStart"/>
      <w:r w:rsidRPr="00553451">
        <w:rPr>
          <w:lang w:bidi="th-TH"/>
        </w:rPr>
        <w:t>อย่างละเอียดยังจำเป็นเสมอแม้</w:t>
      </w:r>
      <w:proofErr w:type="spellEnd"/>
      <w:r w:rsidRPr="00553451">
        <w:rPr>
          <w:lang w:bidi="th-TH"/>
        </w:rPr>
        <w:t xml:space="preserve"> AI </w:t>
      </w:r>
      <w:proofErr w:type="spellStart"/>
      <w:r w:rsidRPr="00553451">
        <w:rPr>
          <w:lang w:bidi="th-TH"/>
        </w:rPr>
        <w:t>จะทำงานเร็วขึ้น</w:t>
      </w:r>
      <w:proofErr w:type="spellEnd"/>
    </w:p>
    <w:p w14:paraId="6A84F355" w14:textId="04B565F0" w:rsidR="00553451" w:rsidRPr="00553451" w:rsidRDefault="00553451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Pr="00553451">
        <w:rPr>
          <w:b/>
          <w:bCs/>
          <w:lang w:bidi="th-TH"/>
        </w:rPr>
        <w:t>สิ่งที่ได้เรียนรู้</w:t>
      </w:r>
      <w:proofErr w:type="spellEnd"/>
      <w:r w:rsidRPr="00553451">
        <w:rPr>
          <w:b/>
          <w:bCs/>
          <w:lang w:bidi="th-TH"/>
        </w:rPr>
        <w:t xml:space="preserve">: </w:t>
      </w:r>
      <w:proofErr w:type="spellStart"/>
      <w:r w:rsidRPr="00553451">
        <w:rPr>
          <w:lang w:bidi="th-TH"/>
        </w:rPr>
        <w:t>ประสิทธิภาพของ</w:t>
      </w:r>
      <w:proofErr w:type="spellEnd"/>
      <w:r w:rsidRPr="00553451">
        <w:rPr>
          <w:lang w:bidi="th-TH"/>
        </w:rPr>
        <w:t xml:space="preserve"> AI Coding Assistant </w:t>
      </w:r>
      <w:proofErr w:type="spellStart"/>
      <w:r w:rsidRPr="00553451">
        <w:rPr>
          <w:lang w:bidi="th-TH"/>
        </w:rPr>
        <w:t>ขึ้นอยู่กับวิธีที่มนุษย์กำกับดูแล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Pr="00553451">
        <w:rPr>
          <w:lang w:bidi="th-TH"/>
        </w:rPr>
        <w:t>และตรวจสอบผลงานไม่แพ้ความสามารถของตัวโมเดลเอง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การมีเป้าหมายที่ตรวจสอบได้</w:t>
      </w:r>
      <w:proofErr w:type="spellEnd"/>
      <w:r w:rsidRPr="00553451">
        <w:rPr>
          <w:lang w:bidi="th-TH"/>
        </w:rPr>
        <w:t xml:space="preserve"> (</w:t>
      </w:r>
      <w:proofErr w:type="spellStart"/>
      <w:r w:rsidRPr="00553451">
        <w:rPr>
          <w:lang w:bidi="th-TH"/>
        </w:rPr>
        <w:t>เช่น</w:t>
      </w:r>
      <w:proofErr w:type="spellEnd"/>
      <w:r w:rsidRPr="00553451">
        <w:rPr>
          <w:lang w:bidi="th-TH"/>
        </w:rPr>
        <w:t xml:space="preserve"> </w:t>
      </w:r>
      <w:proofErr w:type="spellStart"/>
      <w:r w:rsidRPr="00553451">
        <w:rPr>
          <w:lang w:bidi="th-TH"/>
        </w:rPr>
        <w:t>เทสต์อัตโนมัติ</w:t>
      </w:r>
      <w:proofErr w:type="spellEnd"/>
      <w:r w:rsidRPr="00553451">
        <w:rPr>
          <w:lang w:bidi="th-TH"/>
        </w:rPr>
        <w:t xml:space="preserve">) </w:t>
      </w:r>
      <w:proofErr w:type="spellStart"/>
      <w:r w:rsidRPr="00553451">
        <w:rPr>
          <w:lang w:bidi="th-TH"/>
        </w:rPr>
        <w:t>ช่วยให้</w:t>
      </w:r>
      <w:proofErr w:type="spellEnd"/>
      <w:r w:rsidRPr="00553451">
        <w:rPr>
          <w:lang w:bidi="th-TH"/>
        </w:rPr>
        <w:t xml:space="preserve"> agent </w:t>
      </w:r>
      <w:proofErr w:type="spellStart"/>
      <w:r w:rsidRPr="00553451">
        <w:rPr>
          <w:lang w:bidi="th-TH"/>
        </w:rPr>
        <w:t>ทำงานได้แม่นยำขึ้น</w:t>
      </w:r>
      <w:proofErr w:type="spellEnd"/>
    </w:p>
    <w:p w14:paraId="0977FF37" w14:textId="4AC6A96C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="00553451" w:rsidRPr="00553451">
        <w:rPr>
          <w:b/>
          <w:bCs/>
          <w:lang w:bidi="th-TH"/>
        </w:rPr>
        <w:t>อ้างอิง</w:t>
      </w:r>
      <w:proofErr w:type="spellEnd"/>
      <w:r w:rsidR="00553451" w:rsidRPr="00553451">
        <w:rPr>
          <w:b/>
          <w:bCs/>
          <w:lang w:bidi="th-TH"/>
        </w:rPr>
        <w:t xml:space="preserve"> (APA): </w:t>
      </w:r>
      <w:r w:rsidR="00553451" w:rsidRPr="00553451">
        <w:rPr>
          <w:lang w:bidi="th-TH"/>
        </w:rPr>
        <w:t>Cursor. (2026, January 9). Best practices for coding with agents. https://cursor.com/blog/agent-best-practices</w:t>
      </w:r>
    </w:p>
    <w:p w14:paraId="5B8693B5" w14:textId="77777777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7. The Good and Bad of Cursor AI Code Editor</w:t>
      </w:r>
    </w:p>
    <w:p w14:paraId="54DD5F78" w14:textId="425E660E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วัตถุประสงค์: </w:t>
      </w:r>
      <w:proofErr w:type="spellStart"/>
      <w:r w:rsidR="00553451" w:rsidRPr="00553451">
        <w:rPr>
          <w:lang w:bidi="th-TH"/>
        </w:rPr>
        <w:t>วิเคราะห์ข้อดีและข้อจำกัดของ</w:t>
      </w:r>
      <w:proofErr w:type="spellEnd"/>
      <w:r w:rsidR="00553451" w:rsidRPr="00553451">
        <w:rPr>
          <w:lang w:bidi="th-TH"/>
        </w:rPr>
        <w:t xml:space="preserve"> Cursor </w:t>
      </w:r>
      <w:proofErr w:type="spellStart"/>
      <w:r w:rsidR="00553451" w:rsidRPr="00553451">
        <w:rPr>
          <w:lang w:bidi="th-TH"/>
        </w:rPr>
        <w:t>ในฐานะตัวแก้ไขโค้ดที่ขับเคลื่อนด้วย</w:t>
      </w:r>
      <w:proofErr w:type="spellEnd"/>
      <w:r w:rsidR="00553451" w:rsidRPr="00553451">
        <w:rPr>
          <w:lang w:bidi="th-TH"/>
        </w:rPr>
        <w:t xml:space="preserve"> AI </w:t>
      </w:r>
      <w:proofErr w:type="spellStart"/>
      <w:r w:rsidR="00553451" w:rsidRPr="00553451">
        <w:rPr>
          <w:lang w:bidi="th-TH"/>
        </w:rPr>
        <w:t>จากมุมมองของผู้ใช้งานจริง</w:t>
      </w:r>
      <w:proofErr w:type="spellEnd"/>
    </w:p>
    <w:p w14:paraId="4BA45AD5" w14:textId="3A7E0E6A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วิธีการ: </w:t>
      </w:r>
      <w:proofErr w:type="spellStart"/>
      <w:r w:rsidR="00553451" w:rsidRPr="00553451">
        <w:rPr>
          <w:lang w:bidi="th-TH"/>
        </w:rPr>
        <w:t>บทความรีวิวเชิงลึกโดยวิศวกรซอฟต์แวร์ที่ใช้งาน</w:t>
      </w:r>
      <w:proofErr w:type="spellEnd"/>
      <w:r w:rsidR="00553451" w:rsidRPr="00553451">
        <w:rPr>
          <w:lang w:bidi="th-TH"/>
        </w:rPr>
        <w:t xml:space="preserve"> Cursor </w:t>
      </w:r>
      <w:proofErr w:type="spellStart"/>
      <w:r w:rsidR="00553451" w:rsidRPr="00553451">
        <w:rPr>
          <w:lang w:bidi="th-TH"/>
        </w:rPr>
        <w:t>จริงในโปรเจกต์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พร้อมยกตัวอย่างการตั้งค่ากฎ</w:t>
      </w:r>
      <w:proofErr w:type="spellEnd"/>
      <w:r w:rsidR="00553451" w:rsidRPr="00553451">
        <w:rPr>
          <w:lang w:bidi="th-TH"/>
        </w:rPr>
        <w:t xml:space="preserve"> (rules) </w:t>
      </w:r>
      <w:proofErr w:type="spellStart"/>
      <w:r w:rsidR="00553451" w:rsidRPr="00553451">
        <w:rPr>
          <w:lang w:bidi="th-TH"/>
        </w:rPr>
        <w:t>และการใช้</w:t>
      </w:r>
      <w:proofErr w:type="spellEnd"/>
      <w:r w:rsidR="00553451" w:rsidRPr="00553451">
        <w:rPr>
          <w:lang w:bidi="th-TH"/>
        </w:rPr>
        <w:t xml:space="preserve"> background agent</w:t>
      </w:r>
    </w:p>
    <w:p w14:paraId="7B3D67DB" w14:textId="4E5B3216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ผลลัพธ์: </w:t>
      </w:r>
      <w:r w:rsidR="00553451" w:rsidRPr="00553451">
        <w:rPr>
          <w:lang w:bidi="th-TH"/>
        </w:rPr>
        <w:t>Cursor ช่วยให้เข้าใจบริบทของโปรเจกต์และเสนอโค้ด</w:t>
      </w:r>
      <w:proofErr w:type="spellStart"/>
      <w:r w:rsidR="00553451" w:rsidRPr="00553451">
        <w:rPr>
          <w:lang w:bidi="th-TH"/>
        </w:rPr>
        <w:t>ที่เกี่ยวข้องได้ดีกว่า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การเติมโค้ดแบบทั่วไป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แต่ผู้ใช้ยังต้องตรวจสอบและปรับแก้ผลลัพธ์ที่</w:t>
      </w:r>
      <w:proofErr w:type="spellEnd"/>
      <w:r w:rsidR="00553451" w:rsidRPr="00553451">
        <w:rPr>
          <w:lang w:bidi="th-TH"/>
        </w:rPr>
        <w:t xml:space="preserve"> AI </w:t>
      </w:r>
      <w:proofErr w:type="spellStart"/>
      <w:r w:rsidR="00553451" w:rsidRPr="00553451">
        <w:rPr>
          <w:lang w:bidi="th-TH"/>
        </w:rPr>
        <w:t>สร้างให้อยู่เสมอ</w:t>
      </w:r>
      <w:proofErr w:type="spellEnd"/>
    </w:p>
    <w:p w14:paraId="7DC62B86" w14:textId="5DCB6456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lastRenderedPageBreak/>
        <w:tab/>
      </w:r>
      <w:proofErr w:type="spellStart"/>
      <w:r w:rsidR="00553451" w:rsidRPr="00553451">
        <w:rPr>
          <w:b/>
          <w:bCs/>
          <w:lang w:bidi="th-TH"/>
        </w:rPr>
        <w:t>สิ่งที่ได้เรียนรู้</w:t>
      </w:r>
      <w:proofErr w:type="spellEnd"/>
      <w:r w:rsidR="00553451" w:rsidRPr="00553451">
        <w:rPr>
          <w:b/>
          <w:bCs/>
          <w:lang w:bidi="th-TH"/>
        </w:rPr>
        <w:t xml:space="preserve">: </w:t>
      </w:r>
      <w:proofErr w:type="spellStart"/>
      <w:r w:rsidR="00553451" w:rsidRPr="00553451">
        <w:rPr>
          <w:lang w:bidi="th-TH"/>
        </w:rPr>
        <w:t>การตั้งค่ากฎเฉพาะโปรเจกต์อย่างเหมาะสมช่วยให้</w:t>
      </w:r>
      <w:proofErr w:type="spellEnd"/>
      <w:r w:rsidR="00553451" w:rsidRPr="00553451">
        <w:rPr>
          <w:lang w:bidi="th-TH"/>
        </w:rPr>
        <w:t xml:space="preserve"> AI Coding Assistant </w:t>
      </w:r>
      <w:proofErr w:type="spellStart"/>
      <w:r w:rsidR="00553451" w:rsidRPr="00553451">
        <w:rPr>
          <w:lang w:bidi="th-TH"/>
        </w:rPr>
        <w:t>ทำงานสอดคล้องกับมาตรฐานของทีมมากขึ้น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แต่ไม่ควรตั้งกฎที่จำกัดจนเกินไปจนลดทอนความสามารถ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ของโมเดล</w:t>
      </w:r>
      <w:proofErr w:type="spellEnd"/>
    </w:p>
    <w:p w14:paraId="3680B455" w14:textId="24C7B447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="00553451" w:rsidRPr="00553451">
        <w:rPr>
          <w:b/>
          <w:bCs/>
          <w:lang w:bidi="th-TH"/>
        </w:rPr>
        <w:t>อ้างอิง</w:t>
      </w:r>
      <w:proofErr w:type="spellEnd"/>
      <w:r w:rsidR="00553451" w:rsidRPr="00553451">
        <w:rPr>
          <w:b/>
          <w:bCs/>
          <w:lang w:bidi="th-TH"/>
        </w:rPr>
        <w:t xml:space="preserve"> (APA): </w:t>
      </w:r>
      <w:proofErr w:type="spellStart"/>
      <w:r w:rsidR="00553451" w:rsidRPr="00553451">
        <w:rPr>
          <w:lang w:bidi="th-TH"/>
        </w:rPr>
        <w:t>AltexSoft</w:t>
      </w:r>
      <w:proofErr w:type="spellEnd"/>
      <w:r w:rsidR="00553451" w:rsidRPr="00553451">
        <w:rPr>
          <w:lang w:bidi="th-TH"/>
        </w:rPr>
        <w:t>. (2025, June 25). The good and bad of Cursor AI code editor. https://www.altexsoft.com/blog/cursor-pros-and-cons/</w:t>
      </w:r>
    </w:p>
    <w:p w14:paraId="0292F614" w14:textId="77777777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8. AI Coding Adoption 2026: 50 Statistics From 7 Surveys</w:t>
      </w:r>
    </w:p>
    <w:p w14:paraId="5AF6FE88" w14:textId="08C9D99C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วัตถุประสงค์: </w:t>
      </w:r>
      <w:proofErr w:type="spellStart"/>
      <w:r w:rsidR="00553451" w:rsidRPr="00553451">
        <w:rPr>
          <w:lang w:bidi="th-TH"/>
        </w:rPr>
        <w:t>รวบรวมและเปรียบเทียบสถิติการยอมรับใช้งาน</w:t>
      </w:r>
      <w:proofErr w:type="spellEnd"/>
      <w:r w:rsidR="00553451" w:rsidRPr="00553451">
        <w:rPr>
          <w:lang w:bidi="th-TH"/>
        </w:rPr>
        <w:t xml:space="preserve"> AI Coding Assistant </w:t>
      </w:r>
      <w:proofErr w:type="spellStart"/>
      <w:r w:rsidR="00553451" w:rsidRPr="00553451">
        <w:rPr>
          <w:lang w:bidi="th-TH"/>
        </w:rPr>
        <w:t>จากแหล่งสำรวจต่าง</w:t>
      </w:r>
      <w:proofErr w:type="spellEnd"/>
      <w:r w:rsidR="00553451" w:rsidRPr="00553451">
        <w:rPr>
          <w:lang w:bidi="th-TH"/>
        </w:rPr>
        <w:t xml:space="preserve"> ๆ </w:t>
      </w:r>
      <w:proofErr w:type="spellStart"/>
      <w:r w:rsidR="00553451" w:rsidRPr="00553451">
        <w:rPr>
          <w:lang w:bidi="th-TH"/>
        </w:rPr>
        <w:t>ทั่วอุตสาหกรรม</w:t>
      </w:r>
      <w:proofErr w:type="spellEnd"/>
    </w:p>
    <w:p w14:paraId="508F9A20" w14:textId="42ADE793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วิธีการ: </w:t>
      </w:r>
      <w:proofErr w:type="spellStart"/>
      <w:r w:rsidR="00553451" w:rsidRPr="00553451">
        <w:rPr>
          <w:lang w:bidi="th-TH"/>
        </w:rPr>
        <w:t>สังเคราะห์ข้อมูลจากผลสำรวจ</w:t>
      </w:r>
      <w:proofErr w:type="spellEnd"/>
      <w:r w:rsidR="00553451" w:rsidRPr="00553451">
        <w:rPr>
          <w:lang w:bidi="th-TH"/>
        </w:rPr>
        <w:t xml:space="preserve"> </w:t>
      </w:r>
      <w:proofErr w:type="gramStart"/>
      <w:r w:rsidR="00553451" w:rsidRPr="00553451">
        <w:rPr>
          <w:lang w:bidi="th-TH"/>
        </w:rPr>
        <w:t>7</w:t>
      </w:r>
      <w:proofErr w:type="gram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แหล่ง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เช่น</w:t>
      </w:r>
      <w:proofErr w:type="spellEnd"/>
      <w:r w:rsidR="00553451" w:rsidRPr="00553451">
        <w:rPr>
          <w:lang w:bidi="th-TH"/>
        </w:rPr>
        <w:t xml:space="preserve"> Stack Overflow, JetBrains </w:t>
      </w:r>
      <w:proofErr w:type="spellStart"/>
      <w:r w:rsidR="00553451" w:rsidRPr="00553451">
        <w:rPr>
          <w:lang w:bidi="th-TH"/>
        </w:rPr>
        <w:t>และ</w:t>
      </w:r>
      <w:proofErr w:type="spellEnd"/>
      <w:r w:rsidR="00553451" w:rsidRPr="00553451">
        <w:rPr>
          <w:lang w:bidi="th-TH"/>
        </w:rPr>
        <w:t xml:space="preserve"> DX </w:t>
      </w:r>
      <w:proofErr w:type="spellStart"/>
      <w:r w:rsidR="00553451" w:rsidRPr="00553451">
        <w:rPr>
          <w:lang w:bidi="th-TH"/>
        </w:rPr>
        <w:t>แล้วนำมาเปรียบเทียบวิธีการวัดผลและตัวเลขที่ได้</w:t>
      </w:r>
      <w:proofErr w:type="spellEnd"/>
    </w:p>
    <w:p w14:paraId="30188BA0" w14:textId="2499CB32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ผลลัพธ์: </w:t>
      </w:r>
      <w:proofErr w:type="spellStart"/>
      <w:r w:rsidR="00553451" w:rsidRPr="00553451">
        <w:rPr>
          <w:lang w:bidi="th-TH"/>
        </w:rPr>
        <w:t>อัตราการใช้งานแตกต่างกันมากตามกลุ่มตัวอย่าง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เช่น</w:t>
      </w:r>
      <w:proofErr w:type="spellEnd"/>
      <w:r w:rsidR="00553451" w:rsidRPr="00553451">
        <w:rPr>
          <w:lang w:bidi="th-TH"/>
        </w:rPr>
        <w:t xml:space="preserve"> Stack Overflow </w:t>
      </w:r>
      <w:proofErr w:type="spellStart"/>
      <w:r w:rsidR="00553451" w:rsidRPr="00553451">
        <w:rPr>
          <w:lang w:bidi="th-TH"/>
        </w:rPr>
        <w:t>รายงาน</w:t>
      </w:r>
      <w:proofErr w:type="spellEnd"/>
      <w:r w:rsidR="00553451" w:rsidRPr="00553451">
        <w:rPr>
          <w:lang w:bidi="th-TH"/>
        </w:rPr>
        <w:t xml:space="preserve"> 84% </w:t>
      </w:r>
      <w:proofErr w:type="spellStart"/>
      <w:r w:rsidR="00553451" w:rsidRPr="00553451">
        <w:rPr>
          <w:lang w:bidi="th-TH"/>
        </w:rPr>
        <w:t>ขณะที่</w:t>
      </w:r>
      <w:proofErr w:type="spellEnd"/>
      <w:r w:rsidR="00553451" w:rsidRPr="00553451">
        <w:rPr>
          <w:lang w:bidi="th-TH"/>
        </w:rPr>
        <w:t xml:space="preserve"> DX </w:t>
      </w:r>
      <w:proofErr w:type="spellStart"/>
      <w:r w:rsidR="00553451" w:rsidRPr="00553451">
        <w:rPr>
          <w:lang w:bidi="th-TH"/>
        </w:rPr>
        <w:t>ซึ่งเก็บข้อมูลจากองค์กรที่ลงทุนด้านเครื่องมือแล้วรายงานสูงถึง</w:t>
      </w:r>
      <w:proofErr w:type="spellEnd"/>
      <w:r w:rsidR="00553451" w:rsidRPr="00553451">
        <w:rPr>
          <w:lang w:bidi="th-TH"/>
        </w:rPr>
        <w:t xml:space="preserve"> 91%</w:t>
      </w:r>
    </w:p>
    <w:p w14:paraId="38B15656" w14:textId="2ACAEFEE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="00553451" w:rsidRPr="00553451">
        <w:rPr>
          <w:b/>
          <w:bCs/>
          <w:lang w:bidi="th-TH"/>
        </w:rPr>
        <w:t>สิ่งที่ได้เรียนรู้</w:t>
      </w:r>
      <w:proofErr w:type="spellEnd"/>
      <w:r w:rsidR="00553451" w:rsidRPr="00553451">
        <w:rPr>
          <w:b/>
          <w:bCs/>
          <w:lang w:bidi="th-TH"/>
        </w:rPr>
        <w:t xml:space="preserve">: </w:t>
      </w:r>
      <w:r w:rsidR="00553451" w:rsidRPr="00553451">
        <w:rPr>
          <w:lang w:bidi="th-TH"/>
        </w:rPr>
        <w:t>การอ่านสถิติการยอมรับเทคโนโลยี</w:t>
      </w:r>
      <w:proofErr w:type="spellStart"/>
      <w:r w:rsidR="00553451" w:rsidRPr="00553451">
        <w:rPr>
          <w:lang w:bidi="th-TH"/>
        </w:rPr>
        <w:t>ต้องพิจารณาที่มาของกลุ่มตัวอย่างประกอบ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เสมอ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เพราะวิธีเก็บข้อมูลที่ต่างกันอาจทำให้ตัวเลขคลาดเคลื่อนได้มาก</w:t>
      </w:r>
      <w:proofErr w:type="spellEnd"/>
    </w:p>
    <w:p w14:paraId="0649F996" w14:textId="2EC7E516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="00553451" w:rsidRPr="00553451">
        <w:rPr>
          <w:b/>
          <w:bCs/>
          <w:lang w:bidi="th-TH"/>
        </w:rPr>
        <w:t>อ้างอิง</w:t>
      </w:r>
      <w:proofErr w:type="spellEnd"/>
      <w:r w:rsidR="00553451" w:rsidRPr="00553451">
        <w:rPr>
          <w:b/>
          <w:bCs/>
          <w:lang w:bidi="th-TH"/>
        </w:rPr>
        <w:t xml:space="preserve"> (APA): </w:t>
      </w:r>
      <w:r w:rsidR="00553451" w:rsidRPr="00553451">
        <w:rPr>
          <w:lang w:bidi="th-TH"/>
        </w:rPr>
        <w:t xml:space="preserve">Digital Applied. (2026, May 25). AI coding adoption 2026: 50 statistics from </w:t>
      </w:r>
      <w:proofErr w:type="gramStart"/>
      <w:r w:rsidR="00553451" w:rsidRPr="00553451">
        <w:rPr>
          <w:lang w:bidi="th-TH"/>
        </w:rPr>
        <w:t>7</w:t>
      </w:r>
      <w:proofErr w:type="gramEnd"/>
      <w:r w:rsidR="00553451" w:rsidRPr="00553451">
        <w:rPr>
          <w:lang w:bidi="th-TH"/>
        </w:rPr>
        <w:t xml:space="preserve"> surveys. https://www.digitalapplied.com/blog/ai-coding-adoption-statistics-2026-50-data-points</w:t>
      </w:r>
    </w:p>
    <w:p w14:paraId="0085F601" w14:textId="77777777" w:rsidR="00373572" w:rsidRDefault="00373572" w:rsidP="00553451">
      <w:pPr>
        <w:rPr>
          <w:b/>
          <w:bCs/>
          <w:lang w:bidi="th-TH"/>
        </w:rPr>
      </w:pPr>
    </w:p>
    <w:p w14:paraId="2E1124DA" w14:textId="77777777" w:rsidR="00373572" w:rsidRDefault="00373572" w:rsidP="00553451">
      <w:pPr>
        <w:rPr>
          <w:b/>
          <w:bCs/>
          <w:lang w:bidi="th-TH"/>
        </w:rPr>
      </w:pPr>
    </w:p>
    <w:p w14:paraId="6AF5D4A9" w14:textId="77777777" w:rsidR="00373572" w:rsidRDefault="00373572" w:rsidP="00553451">
      <w:pPr>
        <w:rPr>
          <w:b/>
          <w:bCs/>
          <w:lang w:bidi="th-TH"/>
        </w:rPr>
      </w:pPr>
    </w:p>
    <w:p w14:paraId="49826170" w14:textId="77777777" w:rsidR="00373572" w:rsidRDefault="00373572" w:rsidP="00553451">
      <w:pPr>
        <w:rPr>
          <w:b/>
          <w:bCs/>
          <w:lang w:bidi="th-TH"/>
        </w:rPr>
      </w:pPr>
    </w:p>
    <w:p w14:paraId="5EF8A8E3" w14:textId="73EC40E4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lastRenderedPageBreak/>
        <w:t>9. The Best AI Coding Assistants in 2026, Compared</w:t>
      </w:r>
    </w:p>
    <w:p w14:paraId="0473EB8E" w14:textId="466337AE" w:rsidR="00553451" w:rsidRPr="00553451" w:rsidRDefault="00A21C4F" w:rsidP="00043D22">
      <w:pPr>
        <w:jc w:val="thaiDistribute"/>
        <w:rPr>
          <w:b/>
          <w:bCs/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วัตถุประสงค์: </w:t>
      </w:r>
      <w:proofErr w:type="spellStart"/>
      <w:r w:rsidR="00553451" w:rsidRPr="00553451">
        <w:rPr>
          <w:lang w:bidi="th-TH"/>
        </w:rPr>
        <w:t>เปรียบเทียบ</w:t>
      </w:r>
      <w:proofErr w:type="spellEnd"/>
      <w:r w:rsidR="00553451" w:rsidRPr="00553451">
        <w:rPr>
          <w:lang w:bidi="th-TH"/>
        </w:rPr>
        <w:t xml:space="preserve"> AI Coding Assistant </w:t>
      </w:r>
      <w:proofErr w:type="spellStart"/>
      <w:r w:rsidR="00553451" w:rsidRPr="00553451">
        <w:rPr>
          <w:lang w:bidi="th-TH"/>
        </w:rPr>
        <w:t>ยอดนิยมหลายตัว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เพื่อช่วยผู้อ่านเลือก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เครื่องมือที่เหมาะกับรูปแบบการทำงานของตนเอง</w:t>
      </w:r>
      <w:proofErr w:type="spellEnd"/>
    </w:p>
    <w:p w14:paraId="6E2046F4" w14:textId="79CA6086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วิธีการ: </w:t>
      </w:r>
      <w:proofErr w:type="spellStart"/>
      <w:r w:rsidR="00553451" w:rsidRPr="00553451">
        <w:rPr>
          <w:lang w:bidi="th-TH"/>
        </w:rPr>
        <w:t>รวบรวมและเปรียบเทียบคุณสมบัติของเครื่องมือ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เช่น</w:t>
      </w:r>
      <w:proofErr w:type="spellEnd"/>
      <w:r w:rsidR="00553451" w:rsidRPr="00553451">
        <w:rPr>
          <w:lang w:bidi="th-TH"/>
        </w:rPr>
        <w:t xml:space="preserve"> Cursor, Claude Code, GitHub Copilot </w:t>
      </w:r>
      <w:proofErr w:type="spellStart"/>
      <w:r w:rsidR="00553451" w:rsidRPr="00553451">
        <w:rPr>
          <w:lang w:bidi="th-TH"/>
        </w:rPr>
        <w:t>และ</w:t>
      </w:r>
      <w:proofErr w:type="spellEnd"/>
      <w:r w:rsidR="00553451" w:rsidRPr="00553451">
        <w:rPr>
          <w:lang w:bidi="th-TH"/>
        </w:rPr>
        <w:t xml:space="preserve"> Windsurf </w:t>
      </w:r>
      <w:proofErr w:type="spellStart"/>
      <w:r w:rsidR="00553451" w:rsidRPr="00553451">
        <w:rPr>
          <w:lang w:bidi="th-TH"/>
        </w:rPr>
        <w:t>ตามลักษณะการใช้งาน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เช่น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งานในตัวแก้ไข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งาน</w:t>
      </w:r>
      <w:proofErr w:type="spellEnd"/>
      <w:r w:rsidR="00553451" w:rsidRPr="00553451">
        <w:rPr>
          <w:lang w:bidi="th-TH"/>
        </w:rPr>
        <w:t xml:space="preserve"> terminal </w:t>
      </w:r>
      <w:proofErr w:type="spellStart"/>
      <w:r w:rsidR="00553451" w:rsidRPr="00553451">
        <w:rPr>
          <w:lang w:bidi="th-TH"/>
        </w:rPr>
        <w:t>หรือ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ความต้องการควบคุมข้อมูล</w:t>
      </w:r>
      <w:proofErr w:type="spellEnd"/>
    </w:p>
    <w:p w14:paraId="674EEA76" w14:textId="4C47E9B6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ผลลัพธ์: </w:t>
      </w:r>
      <w:proofErr w:type="spellStart"/>
      <w:r w:rsidR="00553451" w:rsidRPr="00553451">
        <w:rPr>
          <w:lang w:bidi="th-TH"/>
        </w:rPr>
        <w:t>ไม่มีเครื่องมือใดที่ดีที่สุดสำหรับทุกกรณี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แต่ละเครื่องมือมีจุดแข็งต่างกัน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เช่น</w:t>
      </w:r>
      <w:proofErr w:type="spellEnd"/>
      <w:r w:rsidR="00553451" w:rsidRPr="00553451">
        <w:rPr>
          <w:lang w:bidi="th-TH"/>
        </w:rPr>
        <w:t xml:space="preserve"> Copilot </w:t>
      </w:r>
      <w:proofErr w:type="spellStart"/>
      <w:r w:rsidR="00553451" w:rsidRPr="00553451">
        <w:rPr>
          <w:lang w:bidi="th-TH"/>
        </w:rPr>
        <w:t>เหมาะกับผู้เริ่มต้น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ส่วน</w:t>
      </w:r>
      <w:proofErr w:type="spellEnd"/>
      <w:r w:rsidR="00553451" w:rsidRPr="00553451">
        <w:rPr>
          <w:lang w:bidi="th-TH"/>
        </w:rPr>
        <w:t xml:space="preserve"> Claude Code </w:t>
      </w:r>
      <w:proofErr w:type="spellStart"/>
      <w:r w:rsidR="00553451" w:rsidRPr="00553451">
        <w:rPr>
          <w:lang w:bidi="th-TH"/>
        </w:rPr>
        <w:t>เหมาะกับงานฝั่ง</w:t>
      </w:r>
      <w:proofErr w:type="spellEnd"/>
      <w:r w:rsidR="00553451" w:rsidRPr="00553451">
        <w:rPr>
          <w:lang w:bidi="th-TH"/>
        </w:rPr>
        <w:t xml:space="preserve"> terminal </w:t>
      </w:r>
      <w:proofErr w:type="spellStart"/>
      <w:r w:rsidR="00553451" w:rsidRPr="00553451">
        <w:rPr>
          <w:lang w:bidi="th-TH"/>
        </w:rPr>
        <w:t>ที่ต้องจัดการ</w:t>
      </w:r>
      <w:proofErr w:type="spellEnd"/>
      <w:r w:rsidR="00553451" w:rsidRPr="00553451">
        <w:rPr>
          <w:lang w:bidi="th-TH"/>
        </w:rPr>
        <w:t xml:space="preserve"> repository </w:t>
      </w:r>
      <w:proofErr w:type="spellStart"/>
      <w:r w:rsidR="00553451" w:rsidRPr="00553451">
        <w:rPr>
          <w:lang w:bidi="th-TH"/>
        </w:rPr>
        <w:t>ขนาดใหญ่</w:t>
      </w:r>
      <w:proofErr w:type="spellEnd"/>
    </w:p>
    <w:p w14:paraId="59859964" w14:textId="63E5FC73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="00553451" w:rsidRPr="00553451">
        <w:rPr>
          <w:b/>
          <w:bCs/>
          <w:lang w:bidi="th-TH"/>
        </w:rPr>
        <w:t>สิ่งที่ได้เรียนรู้</w:t>
      </w:r>
      <w:proofErr w:type="spellEnd"/>
      <w:r w:rsidR="00553451" w:rsidRPr="00553451">
        <w:rPr>
          <w:b/>
          <w:bCs/>
          <w:lang w:bidi="th-TH"/>
        </w:rPr>
        <w:t xml:space="preserve">: </w:t>
      </w:r>
      <w:proofErr w:type="spellStart"/>
      <w:r w:rsidR="00553451" w:rsidRPr="00553451">
        <w:rPr>
          <w:lang w:bidi="th-TH"/>
        </w:rPr>
        <w:t>การเลือก</w:t>
      </w:r>
      <w:proofErr w:type="spellEnd"/>
      <w:r w:rsidR="00553451" w:rsidRPr="00553451">
        <w:rPr>
          <w:lang w:bidi="th-TH"/>
        </w:rPr>
        <w:t xml:space="preserve"> AI Coding Assistant </w:t>
      </w:r>
      <w:proofErr w:type="spellStart"/>
      <w:r w:rsidR="00553451" w:rsidRPr="00553451">
        <w:rPr>
          <w:lang w:bidi="th-TH"/>
        </w:rPr>
        <w:t>ควรพิจารณาจากรูปแบบงานและ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สภาพแวดล้อมการพัฒนาของทีม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มากกว่าการเลือกตามกระแสความนิยม</w:t>
      </w:r>
      <w:proofErr w:type="spellEnd"/>
    </w:p>
    <w:p w14:paraId="755A7A13" w14:textId="373AF7BB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="00553451" w:rsidRPr="00553451">
        <w:rPr>
          <w:b/>
          <w:bCs/>
          <w:lang w:bidi="th-TH"/>
        </w:rPr>
        <w:t>อ้างอิง</w:t>
      </w:r>
      <w:proofErr w:type="spellEnd"/>
      <w:r w:rsidR="00553451" w:rsidRPr="00553451">
        <w:rPr>
          <w:b/>
          <w:bCs/>
          <w:lang w:bidi="th-TH"/>
        </w:rPr>
        <w:t xml:space="preserve"> (APA): </w:t>
      </w:r>
      <w:proofErr w:type="spellStart"/>
      <w:r w:rsidR="00553451" w:rsidRPr="00553451">
        <w:rPr>
          <w:lang w:bidi="th-TH"/>
        </w:rPr>
        <w:t>daily.dev</w:t>
      </w:r>
      <w:proofErr w:type="spellEnd"/>
      <w:r w:rsidR="00553451" w:rsidRPr="00553451">
        <w:rPr>
          <w:lang w:bidi="th-TH"/>
        </w:rPr>
        <w:t xml:space="preserve">. (2026, June 13). The best AI coding assistants in 2026, compared. </w:t>
      </w:r>
      <w:hyperlink r:id="rId7" w:history="1">
        <w:r w:rsidRPr="00553451">
          <w:rPr>
            <w:rStyle w:val="Hyperlink"/>
            <w:lang w:bidi="th-TH"/>
          </w:rPr>
          <w:t>https://daily</w:t>
        </w:r>
      </w:hyperlink>
      <w:r w:rsidR="00553451" w:rsidRPr="00553451">
        <w:rPr>
          <w:lang w:bidi="th-TH"/>
        </w:rPr>
        <w:t>.dev/blog/best-ai-coding-assistants-comparison/</w:t>
      </w:r>
    </w:p>
    <w:p w14:paraId="2B0A288F" w14:textId="77777777" w:rsidR="00553451" w:rsidRPr="00553451" w:rsidRDefault="00553451" w:rsidP="00553451">
      <w:pPr>
        <w:rPr>
          <w:b/>
          <w:bCs/>
          <w:lang w:bidi="th-TH"/>
        </w:rPr>
      </w:pPr>
      <w:r w:rsidRPr="00553451">
        <w:rPr>
          <w:b/>
          <w:bCs/>
          <w:lang w:bidi="th-TH"/>
        </w:rPr>
        <w:t>10. GitHub Copilot in Visual Studio Code, June 2026 Releases</w:t>
      </w:r>
    </w:p>
    <w:p w14:paraId="3FC2C0F4" w14:textId="16243310" w:rsidR="00553451" w:rsidRPr="00553451" w:rsidRDefault="00A21C4F" w:rsidP="00043D22">
      <w:pPr>
        <w:jc w:val="thaiDistribute"/>
        <w:rPr>
          <w:b/>
          <w:bCs/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วัตถุประสงค์: </w:t>
      </w:r>
      <w:proofErr w:type="spellStart"/>
      <w:r w:rsidR="00553451" w:rsidRPr="00553451">
        <w:rPr>
          <w:lang w:bidi="th-TH"/>
        </w:rPr>
        <w:t>แจ้งฟีเจอร์ใหม่ของ</w:t>
      </w:r>
      <w:proofErr w:type="spellEnd"/>
      <w:r w:rsidR="00553451" w:rsidRPr="00553451">
        <w:rPr>
          <w:lang w:bidi="th-TH"/>
        </w:rPr>
        <w:t xml:space="preserve"> GitHub Copilot </w:t>
      </w:r>
      <w:proofErr w:type="spellStart"/>
      <w:r w:rsidR="00553451" w:rsidRPr="00553451">
        <w:rPr>
          <w:lang w:bidi="th-TH"/>
        </w:rPr>
        <w:t>ใน</w:t>
      </w:r>
      <w:proofErr w:type="spellEnd"/>
      <w:r w:rsidR="00553451" w:rsidRPr="00553451">
        <w:rPr>
          <w:lang w:bidi="th-TH"/>
        </w:rPr>
        <w:t xml:space="preserve"> Visual Studio Code </w:t>
      </w:r>
      <w:proofErr w:type="spellStart"/>
      <w:r w:rsidR="00553451" w:rsidRPr="00553451">
        <w:rPr>
          <w:lang w:bidi="th-TH"/>
        </w:rPr>
        <w:t>ที่เปิดตัวในช่วง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เดือนมิถุนายน</w:t>
      </w:r>
      <w:proofErr w:type="spellEnd"/>
      <w:r w:rsidR="00553451" w:rsidRPr="00553451">
        <w:rPr>
          <w:lang w:bidi="th-TH"/>
        </w:rPr>
        <w:t>–</w:t>
      </w:r>
      <w:proofErr w:type="spellStart"/>
      <w:r w:rsidR="00553451" w:rsidRPr="00553451">
        <w:rPr>
          <w:lang w:bidi="th-TH"/>
        </w:rPr>
        <w:t>กรกฎาคม</w:t>
      </w:r>
      <w:proofErr w:type="spellEnd"/>
      <w:r w:rsidR="00553451" w:rsidRPr="00553451">
        <w:rPr>
          <w:lang w:bidi="th-TH"/>
        </w:rPr>
        <w:t xml:space="preserve"> 2026</w:t>
      </w:r>
    </w:p>
    <w:p w14:paraId="2D7123AA" w14:textId="39262B35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วิธีการ: </w:t>
      </w:r>
      <w:proofErr w:type="spellStart"/>
      <w:r w:rsidR="00553451" w:rsidRPr="00553451">
        <w:rPr>
          <w:lang w:bidi="th-TH"/>
        </w:rPr>
        <w:t>บันทึกการอัปเดต</w:t>
      </w:r>
      <w:proofErr w:type="spellEnd"/>
      <w:r w:rsidR="00553451" w:rsidRPr="00553451">
        <w:rPr>
          <w:lang w:bidi="th-TH"/>
        </w:rPr>
        <w:t xml:space="preserve"> (changelog) </w:t>
      </w:r>
      <w:proofErr w:type="spellStart"/>
      <w:r w:rsidR="00553451" w:rsidRPr="00553451">
        <w:rPr>
          <w:lang w:bidi="th-TH"/>
        </w:rPr>
        <w:t>อย่างเป็นทางการจากทีม</w:t>
      </w:r>
      <w:proofErr w:type="spellEnd"/>
      <w:r w:rsidR="00553451" w:rsidRPr="00553451">
        <w:rPr>
          <w:lang w:bidi="th-TH"/>
        </w:rPr>
        <w:t xml:space="preserve"> GitHub </w:t>
      </w:r>
      <w:proofErr w:type="spellStart"/>
      <w:r w:rsidR="00553451" w:rsidRPr="00553451">
        <w:rPr>
          <w:lang w:bidi="th-TH"/>
        </w:rPr>
        <w:t>อธิบายฟีเจอร์ใหม่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เช่น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การรัน</w:t>
      </w:r>
      <w:proofErr w:type="spellEnd"/>
      <w:r w:rsidR="00553451" w:rsidRPr="00553451">
        <w:rPr>
          <w:lang w:bidi="th-TH"/>
        </w:rPr>
        <w:t xml:space="preserve"> agent </w:t>
      </w:r>
      <w:proofErr w:type="spellStart"/>
      <w:r w:rsidR="00553451" w:rsidRPr="00553451">
        <w:rPr>
          <w:lang w:bidi="th-TH"/>
        </w:rPr>
        <w:t>หลายเซสชันพร้อมกัน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และการดูค่าใช้จ่ายของการใช้งานแบบเรียลไทม์</w:t>
      </w:r>
      <w:proofErr w:type="spellEnd"/>
    </w:p>
    <w:p w14:paraId="6871EE1F" w14:textId="01F696C3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r w:rsidR="00553451" w:rsidRPr="00553451">
        <w:rPr>
          <w:b/>
          <w:bCs/>
          <w:lang w:bidi="th-TH"/>
        </w:rPr>
        <w:t xml:space="preserve">ผลลัพธ์: </w:t>
      </w:r>
      <w:proofErr w:type="spellStart"/>
      <w:r w:rsidR="00553451" w:rsidRPr="00553451">
        <w:rPr>
          <w:lang w:bidi="th-TH"/>
        </w:rPr>
        <w:t>ผู้ใช้สามารถจัดกลุ่มและจัดการ</w:t>
      </w:r>
      <w:proofErr w:type="spellEnd"/>
      <w:r w:rsidR="00553451" w:rsidRPr="00553451">
        <w:rPr>
          <w:lang w:bidi="th-TH"/>
        </w:rPr>
        <w:t xml:space="preserve"> agent session </w:t>
      </w:r>
      <w:proofErr w:type="spellStart"/>
      <w:r w:rsidR="00553451" w:rsidRPr="00553451">
        <w:rPr>
          <w:lang w:bidi="th-TH"/>
        </w:rPr>
        <w:t>ได้สะดวกขึ้น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พร้อมมีระบบติดตาม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ต้นทุนการใช้งานที่ชัดเจนขึ้นเพื่อควบคุมค่าใช้จ่ายในองค์กร</w:t>
      </w:r>
      <w:proofErr w:type="spellEnd"/>
    </w:p>
    <w:p w14:paraId="75C91265" w14:textId="21818C78" w:rsidR="00553451" w:rsidRPr="00553451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tab/>
      </w:r>
      <w:proofErr w:type="spellStart"/>
      <w:r w:rsidR="00553451" w:rsidRPr="00553451">
        <w:rPr>
          <w:b/>
          <w:bCs/>
          <w:lang w:bidi="th-TH"/>
        </w:rPr>
        <w:t>สิ่งที่ได้เรียนรู้</w:t>
      </w:r>
      <w:proofErr w:type="spellEnd"/>
      <w:r w:rsidR="00553451" w:rsidRPr="00553451">
        <w:rPr>
          <w:b/>
          <w:bCs/>
          <w:lang w:bidi="th-TH"/>
        </w:rPr>
        <w:t xml:space="preserve">: </w:t>
      </w:r>
      <w:r w:rsidR="00553451" w:rsidRPr="00553451">
        <w:rPr>
          <w:lang w:bidi="th-TH"/>
        </w:rPr>
        <w:t xml:space="preserve">AI Coding Assistant </w:t>
      </w:r>
      <w:proofErr w:type="spellStart"/>
      <w:r w:rsidR="00553451" w:rsidRPr="00553451">
        <w:rPr>
          <w:lang w:bidi="th-TH"/>
        </w:rPr>
        <w:t>กำลังพัฒนาไปในทิศทางของ</w:t>
      </w:r>
      <w:proofErr w:type="spellEnd"/>
      <w:r w:rsidR="00553451" w:rsidRPr="00553451">
        <w:rPr>
          <w:lang w:bidi="th-TH"/>
        </w:rPr>
        <w:t xml:space="preserve"> 'agent' </w:t>
      </w:r>
      <w:proofErr w:type="spellStart"/>
      <w:r w:rsidR="00553451" w:rsidRPr="00553451">
        <w:rPr>
          <w:lang w:bidi="th-TH"/>
        </w:rPr>
        <w:t>ที่ทำงานอัตโนมัติ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มากขึ้น</w:t>
      </w:r>
      <w:proofErr w:type="spellEnd"/>
      <w:r w:rsidR="00553451" w:rsidRPr="00553451">
        <w:rPr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องค์กรจึงควรมีระบบติดตามการใช้งานและต้นทุนควบคู่</w:t>
      </w:r>
      <w:proofErr w:type="spellEnd"/>
      <w:r w:rsidR="00043D22">
        <w:rPr>
          <w:rFonts w:hint="cs"/>
          <w:cs/>
          <w:lang w:bidi="th-TH"/>
        </w:rPr>
        <w:t xml:space="preserve"> </w:t>
      </w:r>
      <w:proofErr w:type="spellStart"/>
      <w:r w:rsidR="00553451" w:rsidRPr="00553451">
        <w:rPr>
          <w:lang w:bidi="th-TH"/>
        </w:rPr>
        <w:t>ไปกับการนำเทคโนโลยีมาใช้</w:t>
      </w:r>
      <w:proofErr w:type="spellEnd"/>
    </w:p>
    <w:p w14:paraId="714D7B86" w14:textId="23238921" w:rsidR="00DB1D17" w:rsidRDefault="00A21C4F" w:rsidP="00043D22">
      <w:pPr>
        <w:jc w:val="thaiDistribute"/>
        <w:rPr>
          <w:lang w:bidi="th-TH"/>
        </w:rPr>
      </w:pPr>
      <w:r>
        <w:rPr>
          <w:b/>
          <w:bCs/>
          <w:lang w:bidi="th-TH"/>
        </w:rPr>
        <w:lastRenderedPageBreak/>
        <w:tab/>
      </w:r>
      <w:proofErr w:type="spellStart"/>
      <w:r w:rsidR="00553451" w:rsidRPr="00553451">
        <w:rPr>
          <w:b/>
          <w:bCs/>
          <w:lang w:bidi="th-TH"/>
        </w:rPr>
        <w:t>อ้างอิง</w:t>
      </w:r>
      <w:proofErr w:type="spellEnd"/>
      <w:r w:rsidR="00553451" w:rsidRPr="00553451">
        <w:rPr>
          <w:b/>
          <w:bCs/>
          <w:lang w:bidi="th-TH"/>
        </w:rPr>
        <w:t xml:space="preserve"> (APA): </w:t>
      </w:r>
      <w:r w:rsidR="00553451" w:rsidRPr="00553451">
        <w:rPr>
          <w:lang w:bidi="th-TH"/>
        </w:rPr>
        <w:t>GitHub Changelog. (2026, July 8). GitHub Copilot in Visual Studio Code, June 2026 releases. https://github.blog/changelog/2026-07-08-github-copilot-in-visual-studio-code-june-2026-releases/</w:t>
      </w:r>
    </w:p>
    <w:p w14:paraId="20D7AD3D" w14:textId="5D17C3C5" w:rsidR="00DB1D17" w:rsidRDefault="00DB1D17">
      <w:pPr>
        <w:rPr>
          <w:lang w:bidi="th-TH"/>
        </w:rPr>
      </w:pPr>
    </w:p>
    <w:sectPr w:rsidR="00DB1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34ECF"/>
    <w:multiLevelType w:val="hybridMultilevel"/>
    <w:tmpl w:val="38800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C95E86"/>
    <w:multiLevelType w:val="hybridMultilevel"/>
    <w:tmpl w:val="1AC42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3025EB"/>
    <w:multiLevelType w:val="hybridMultilevel"/>
    <w:tmpl w:val="D2C6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8B6B61"/>
    <w:multiLevelType w:val="hybridMultilevel"/>
    <w:tmpl w:val="96A6E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90B0A"/>
    <w:multiLevelType w:val="hybridMultilevel"/>
    <w:tmpl w:val="BC326DCA"/>
    <w:lvl w:ilvl="0" w:tplc="FA6A6F92">
      <w:numFmt w:val="bullet"/>
      <w:lvlText w:val=""/>
      <w:lvlJc w:val="left"/>
      <w:pPr>
        <w:ind w:left="1092" w:hanging="372"/>
      </w:pPr>
      <w:rPr>
        <w:rFonts w:ascii="TH Sarabun New" w:eastAsia="Times New Roman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8C64AC"/>
    <w:multiLevelType w:val="hybridMultilevel"/>
    <w:tmpl w:val="AA144304"/>
    <w:lvl w:ilvl="0" w:tplc="04090001">
      <w:start w:val="1"/>
      <w:numFmt w:val="bullet"/>
      <w:lvlText w:val=""/>
      <w:lvlJc w:val="left"/>
      <w:pPr>
        <w:ind w:left="1092" w:hanging="372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12649A"/>
    <w:multiLevelType w:val="hybridMultilevel"/>
    <w:tmpl w:val="2DFC9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26099">
    <w:abstractNumId w:val="8"/>
  </w:num>
  <w:num w:numId="2" w16cid:durableId="529148170">
    <w:abstractNumId w:val="6"/>
  </w:num>
  <w:num w:numId="3" w16cid:durableId="379595541">
    <w:abstractNumId w:val="5"/>
  </w:num>
  <w:num w:numId="4" w16cid:durableId="688797099">
    <w:abstractNumId w:val="4"/>
  </w:num>
  <w:num w:numId="5" w16cid:durableId="958295150">
    <w:abstractNumId w:val="7"/>
  </w:num>
  <w:num w:numId="6" w16cid:durableId="480540361">
    <w:abstractNumId w:val="3"/>
  </w:num>
  <w:num w:numId="7" w16cid:durableId="895042646">
    <w:abstractNumId w:val="2"/>
  </w:num>
  <w:num w:numId="8" w16cid:durableId="1747920740">
    <w:abstractNumId w:val="1"/>
  </w:num>
  <w:num w:numId="9" w16cid:durableId="1810778619">
    <w:abstractNumId w:val="0"/>
  </w:num>
  <w:num w:numId="10" w16cid:durableId="109932490">
    <w:abstractNumId w:val="11"/>
  </w:num>
  <w:num w:numId="11" w16cid:durableId="715198921">
    <w:abstractNumId w:val="13"/>
  </w:num>
  <w:num w:numId="12" w16cid:durableId="1301618025">
    <w:abstractNumId w:val="14"/>
  </w:num>
  <w:num w:numId="13" w16cid:durableId="1804493776">
    <w:abstractNumId w:val="9"/>
  </w:num>
  <w:num w:numId="14" w16cid:durableId="1146972772">
    <w:abstractNumId w:val="12"/>
  </w:num>
  <w:num w:numId="15" w16cid:durableId="579677102">
    <w:abstractNumId w:val="15"/>
  </w:num>
  <w:num w:numId="16" w16cid:durableId="15641026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FF"/>
    <w:rsid w:val="00034616"/>
    <w:rsid w:val="00043D22"/>
    <w:rsid w:val="0006063C"/>
    <w:rsid w:val="00067840"/>
    <w:rsid w:val="0015074B"/>
    <w:rsid w:val="0029639D"/>
    <w:rsid w:val="002C48C8"/>
    <w:rsid w:val="00326F90"/>
    <w:rsid w:val="00373572"/>
    <w:rsid w:val="004E5109"/>
    <w:rsid w:val="00553451"/>
    <w:rsid w:val="00785345"/>
    <w:rsid w:val="0087653F"/>
    <w:rsid w:val="009A0A21"/>
    <w:rsid w:val="00A21C4F"/>
    <w:rsid w:val="00AA1D8D"/>
    <w:rsid w:val="00B47730"/>
    <w:rsid w:val="00B741FD"/>
    <w:rsid w:val="00C20A8D"/>
    <w:rsid w:val="00CA291B"/>
    <w:rsid w:val="00CB0664"/>
    <w:rsid w:val="00DB1D17"/>
    <w:rsid w:val="00DF1D7C"/>
    <w:rsid w:val="00F954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7C742"/>
  <w14:defaultImageDpi w14:val="300"/>
  <w15:docId w15:val="{78130391-765D-446C-B0AC-188D571D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29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ily" TargetMode="Externa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" TargetMode="Externa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5F0BC601889F5E41AE0B39F8A2A01BB6" ma:contentTypeVersion="13" ma:contentTypeDescription="สร้างเอกสารใหม่" ma:contentTypeScope="" ma:versionID="8bbe99201984755f36b34e92ec65ca9b">
  <xsd:schema xmlns:xsd="http://www.w3.org/2001/XMLSchema" xmlns:xs="http://www.w3.org/2001/XMLSchema" xmlns:p="http://schemas.microsoft.com/office/2006/metadata/properties" xmlns:ns2="9cb28463-cd11-498d-b212-1f37c1c49e96" xmlns:ns3="df096391-6915-4c11-8ecd-34458f6f8964" targetNamespace="http://schemas.microsoft.com/office/2006/metadata/properties" ma:root="true" ma:fieldsID="43124635d7c7677c501c44bd7ca3d92c" ns2:_="" ns3:_="">
    <xsd:import namespace="9cb28463-cd11-498d-b212-1f37c1c49e96"/>
    <xsd:import namespace="df096391-6915-4c11-8ecd-34458f6f896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b28463-cd11-498d-b212-1f37c1c49e9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แท็กรูป" ma:readOnly="false" ma:fieldId="{5cf76f15-5ced-4ddc-b409-7134ff3c332f}" ma:taxonomyMulti="true" ma:sspId="6c69d297-58b6-4a07-a4ca-2963c2531c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96391-6915-4c11-8ecd-34458f6f896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989f431-afb9-4bad-91ec-b674bbcf8a32}" ma:internalName="TaxCatchAll" ma:showField="CatchAllData" ma:web="df096391-6915-4c11-8ecd-34458f6f89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cb28463-cd11-498d-b212-1f37c1c49e96" xsi:nil="true"/>
    <TaxCatchAll xmlns="df096391-6915-4c11-8ecd-34458f6f8964" xsi:nil="true"/>
    <lcf76f155ced4ddcb4097134ff3c332f xmlns="9cb28463-cd11-498d-b212-1f37c1c49e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348ECD-6429-4A33-A436-32A2D5141609}"/>
</file>

<file path=customXml/itemProps3.xml><?xml version="1.0" encoding="utf-8"?>
<ds:datastoreItem xmlns:ds="http://schemas.openxmlformats.org/officeDocument/2006/customXml" ds:itemID="{66D3B8AD-7FB7-4162-8F73-60DC093EC065}"/>
</file>

<file path=customXml/itemProps4.xml><?xml version="1.0" encoding="utf-8"?>
<ds:datastoreItem xmlns:ds="http://schemas.openxmlformats.org/officeDocument/2006/customXml" ds:itemID="{BD6FF10C-3D84-4F54-AB34-080DFBA8DE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15</Pages>
  <Words>2739</Words>
  <Characters>15617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ภคพล วราสินธ์</cp:lastModifiedBy>
  <cp:revision>6</cp:revision>
  <cp:lastPrinted>2026-08-17T10:27:00Z</cp:lastPrinted>
  <dcterms:created xsi:type="dcterms:W3CDTF">2013-12-23T23:15:00Z</dcterms:created>
  <dcterms:modified xsi:type="dcterms:W3CDTF">2026-08-17T10:30:00Z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0x0101005F0BC601889F5E41AE0B39F8A2A01BB6</vt:lpwstr>
  </property>
</Properties>
</file>