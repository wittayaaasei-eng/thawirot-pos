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i w:val="0"/>
          <w:sz w:val="40"/>
          <w:szCs w:val="40"/>
          <w:cs/>
          <w:lang w:val="th-TH" w:bidi="th-TH"/>
        </w:rPr>
        <w:t>ชุดใบงานรายวิชา BBAIS219</w:t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i w:val="0"/>
          <w:sz w:val="40"/>
          <w:szCs w:val="40"/>
          <w:cs/>
          <w:lang w:val="th-TH" w:bidi="th-TH"/>
        </w:rPr>
        <w:t>หัวข้อพิเศษในการพัฒนาซอฟต์แวร์</w:t>
      </w:r>
    </w:p>
    <w:p>
      <w:pPr>
        <w:jc w:val="left"/>
      </w:pP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i w:val="0"/>
          <w:sz w:val="52"/>
          <w:szCs w:val="52"/>
          <w:cs/>
          <w:lang w:val="th-TH" w:bidi="th-TH"/>
        </w:rPr>
        <w:t>ใบงานที่ 7 รายงานฉบับสมบูรณ์</w:t>
      </w:r>
    </w:p>
    <w:p>
      <w:pPr>
        <w:jc w:val="left"/>
      </w:pP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i w:val="0"/>
          <w:sz w:val="48"/>
          <w:szCs w:val="48"/>
          <w:cs/>
          <w:lang w:val="th-TH" w:bidi="th-TH"/>
        </w:rPr>
        <w:t>ระบบขายหน้าร้าน (POS) ตลาดสดทวีโรจน์</w:t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i w:val="0"/>
          <w:sz w:val="44"/>
          <w:szCs w:val="44"/>
          <w:cs/>
          <w:lang w:val="th-TH" w:bidi="th-TH"/>
        </w:rPr>
        <w:t>พัฒนาด้วยเทคโนโลยี AI Coding Assistant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i w:val="0"/>
          <w:sz w:val="36"/>
          <w:szCs w:val="36"/>
          <w:cs/>
          <w:lang w:val="th-TH" w:bidi="th-TH"/>
        </w:rPr>
        <w:t>กลุ่มที่ 1 หัวข้อ AI Coding Assistant</w:t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i w:val="0"/>
          <w:sz w:val="36"/>
          <w:szCs w:val="36"/>
          <w:cs/>
          <w:lang w:val="th-TH" w:bidi="th-TH"/>
        </w:rPr>
        <w:t>ผู้จัดทำ</w:t>
      </w:r>
    </w:p>
    <w:p>
      <w:pPr>
        <w:jc w:val="center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1. นายวิทยา    รหัสนักศึกษา 66541207018-7</w:t>
      </w:r>
    </w:p>
    <w:p>
      <w:pPr>
        <w:jc w:val="center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2. นายภคพล  วราสินธ์    รหัสนักศึกษา 66541207074-0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i w:val="0"/>
          <w:sz w:val="36"/>
          <w:szCs w:val="36"/>
          <w:cs/>
          <w:lang w:val="th-TH" w:bidi="th-TH"/>
        </w:rPr>
        <w:t>ภาคเรียนที่ 1 ปีการศึกษา 2569</w:t>
      </w:r>
    </w:p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สารบัญ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บทที่ 1 บทนำ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   1.1 ความเป็นมาและความสำคัญของปัญหา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   1.2 ขอบเขตของโครงงาน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   1.3 ประโยชน์ที่คาดว่าจะได้รับ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บทที่ 2 วัตถุประสงค์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บทที่ 3 การทบทวนวรรณกรรม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บทที่ 4 วิธีดำเนินงาน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บทที่ 5 ผลการพัฒนา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บทที่ 6 ผลการทดลอง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บทที่ 7 สรุป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บทที่ 8 ข้อเสนอแนะ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เอกสารอ้างอิง</w:t>
      </w:r>
    </w:p>
    <w:p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ภาคผนวก ก คู่มือการติดตั้งและใช้งานระบบ</w:t>
      </w:r>
    </w:p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บทที่ 1 บทนำ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1.1 ความเป็นมาและความสำคัญของปัญหา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ตลาดสดทวีโรจน์เป็นตลาดสดขนาดกลางที่มีพ่อค้าแม่ค้าจำนวนมาก การขายสินค้าในปัจจุบันยังคงใช้การคำนวณราคาด้วยมือหรือเครื่องคิดเลขทั่วไป ในช่วงเวลาที่มีลูกค้าหนาแน่น เช่น ช่วงเช้าและช่วงเย็น ผู้ขายต้องคิดเงินหลายรายการพร้อมกัน ทำให้เกิดความล่าช้า ลูกค้าต้องรอคิวนาน และมีโอกาสเกิดข้อผิดพลาดจากมนุษย์ (Human Error) ทั้งการคำนวณผิด การทอนเงินผิด และการจดบันทึกจำนวนสินค้าคลาดเคลื่อน ส่งผลให้การสรุปยอดขายและการตรวจนับสต็อกสินค้าไม่ตรงกับความเป็นจริง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ในอีกด้านหนึ่ง ร้านค้าขนาดเล็กมักไม่มีงบประมาณจ้างนักพัฒนาซอฟต์แวร์เพื่อสร้างระบบขายหน้าร้าน (Point of Sale: POS) ของตนเอง เทคโนโลยี </w:t>
      </w:r>
      <w:r>
        <w:rPr>
          <w:rFonts w:ascii="TH Sarabun New" w:hAnsi="TH Sarabun New" w:cs="TH Sarabun New" w:eastAsia="TH Sarabun New"/>
          <w:b/>
          <w:bCs/>
          <w:i w:val="0"/>
          <w:sz w:val="32"/>
          <w:szCs w:val="32"/>
          <w:lang w:val="th-TH" w:bidi="th-TH"/>
        </w:rPr>
        <w:t>AI Coding Assistant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เช่น ChatGPT และ GitHub Copilot ซึ่งสามารถช่วยเขียนโค้ด อธิบายโค้ด และช่วยหาข้อผิดพลาดได้ จึงเป็นเครื่องมือที่น่าสนใจในการลดเวลาและต้นทุนการพัฒนาระบบลง ผู้จัดทำจึงเลือกศึกษาเทคโนโลยี AI Coding Assistant และนำมาใช้พัฒนาระบบขายหน้าร้านต้นแบบสำหรับตลาดสดทวีโรจน์ เพื่อแก้ปัญหาทางธุรกิจที่เกิดขึ้นจริง พร้อมทั้งประเมินว่าเทคโนโลยีนี้ช่วยการพัฒนาได้จริงเพียงใดและมีข้อควรระวังอะไรบ้าง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1.2 ขอบเขตของโครงงาน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พัฒนาระบบเป็นเว็บแอปพลิเคชันด้วย HTML, CSS, JavaScript และ PHP เชื่อมต่อฐานข้อมูล MySQL ผ่าน phpMyAdmin (XAMPP)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ผู้ใช้งานหลักคือพ่อค้าแม่ค้า (Seller) ที่หน้าร้าน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จำลองการสแกนบาร์โค้ดด้วยการคลิกการ์ดสินค้า (ยังไม่เชื่อมต่อเครื่องสแกนจริง)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ครอบคลุมการเพิ่ม/ลบสินค้าในตะกร้า คำนวณยอด ตรวจสอบสต็อก ออกใบเสร็จ พิมพ์ใบเสร็จ และตัดสต็อกในฐานข้อมูล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ไม่ครอบคลุมระบบสมาชิก ระบบเข้าสู่ระบบ (Login) และรายงานยอดขายประจำวัน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1.3 ประโยชน์ที่คาดว่าจะได้รับ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ลดข้อผิดพลาดในการคำนวณราคาและลดเวลาในการคิดเงินลูกค้าแต่ละราย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ข้อมูลสต็อกสินค้าในฐานข้อมูลถูกปรับปรุงอัตโนมัติทุกครั้งที่ขาย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ลูกค้าได้รับใบเสร็จที่มีรายละเอียดครบถ้วน พร้อมจำนวนเงินเป็นตัวอักษรภาษาไทย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ผู้จัดทำได้เรียนรู้การใช้ AI Coding Assistant อย่างถูกวิธี ทั้งจุดแข็งและข้อจำกัดของเครื่องมือ</w:t>
      </w:r>
    </w:p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บทที่ 2 วัตถุประสงค์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1. เพื่อศึกษาเทคโนโลยี AI Coding Assistant ทั้งหลักการทำงาน ข้อดี ข้อจำกัด และตัวอย่างการใช้งานจริง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2. เพื่อทบทวนงานวิจัยและกรณีศึกษาที่เกี่ยวข้องกับผลกระทบของ AI Coding Assistant ต่อผลิตภาพ ความปลอดภัย และการเรียนรู้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3. เพื่อออกแบบและพัฒนาระบบขายหน้าร้าน (POS) ต้นแบบสำหรับตลาดสดทวีโรจน์ โดยใช้ AI Coding Assistant ช่วยในการพัฒนา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4. เพื่อทดสอบความถูกต้องของระบบ และประเมินผลการใช้งานจากผู้ใช้ทดลอง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5. เพื่อสรุปแนวทางการใช้ AI Coding Assistant ในการพัฒนาซอฟต์แวร์อย่างมีประสิทธิภาพและปลอดภัย</w:t>
      </w:r>
    </w:p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บทที่ 3 การทบทวนวรรณกรรม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3.1 AI Coding Assistant คืออะไร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AI Coding Assistant คือเทคโนโลยีปัญญาประดิษฐ์ที่สนับสนุนการพัฒนาซอฟต์แวร์ โดยอาศัยโมเดลภาษาขนาดใหญ่ (Large Language Model: LLM) ที่ถูกฝึกด้วยข้อความและซอร์สโค้ดจำนวนมาก ทำให้สามารถรับคำสั่งเป็นภาษาธรรมชาติ (Prompt) แล้วสร้างโค้ด แนะนำคำสั่ง อธิบายโค้ด ตรวจหาข้อผิดพลาด และเสนอวิธีแก้ไขได้ (GitHub, 2021) เครื่องมือที่เป็นที่รู้จัก ได้แก่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/>
          <w:b/>
          <w:bCs/>
          <w:i w:val="0"/>
          <w:sz w:val="32"/>
          <w:szCs w:val="32"/>
          <w:lang w:val="th-TH" w:bidi="th-TH"/>
        </w:rPr>
        <w:t>ChatGPT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ผู้ช่วยแบบสนทนา ใช้เขียนโค้ด อธิบายการทำงาน วิเคราะห์ Bug และช่วยออกแบบระบบ (OpenAI, 2026a)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/>
          <w:b/>
          <w:bCs/>
          <w:i w:val="0"/>
          <w:sz w:val="32"/>
          <w:szCs w:val="32"/>
          <w:lang w:val="th-TH" w:bidi="th-TH"/>
        </w:rPr>
        <w:t>GitHub Copilot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ทำงานร่วมกับ Visual Studio Code และ IDE อื่น แนะนำโค้ดอัตโนมัติจากบริบทของไฟล์ (GitHub, 2026)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/>
          <w:b/>
          <w:bCs/>
          <w:i w:val="0"/>
          <w:sz w:val="32"/>
          <w:szCs w:val="32"/>
          <w:lang w:val="th-TH" w:bidi="th-TH"/>
        </w:rPr>
        <w:t>OpenAI Codex / Coding Agent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วิเคราะห์ทั้งโปรเจกต์ แก้ไขหลายไฟล์ รันคำสั่งและทดสอบโปรแกรมได้เอง (OpenAI, 2026b)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แนวโน้มล่าสุดคือเครื่องมือกำลังพัฒนาจาก "การเติมโค้ดทีละบรรทัด" ไปสู่ "Agent" ที่ทำงานหลายขั้นตอนได้อัตโนมัติ ผู้พัฒนาจึงต้องเปลี่ยนบทบาทเป็นผู้กำหนดโจทย์ ผู้ตรวจสอบ และผู้ทดสอบผลงานของ AI มากขึ้น (Cursor, 2026; GitHub Changelog, 2026)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3.2 ผลกระทบต่อผลิตภาพของนักพัฒนา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งานวิจัยแบบมีกลุ่มควบคุมของ Peng et al. (2023) พบว่านักพัฒนาที่ใช้ GitHub Copilot เขียน HTTP Server ด้วย JavaScript เสร็จเร็วกว่ากลุ่มควบคุมถึง 55.8% โดยผู้มีประสบการณ์น้อยได้รับประโยชน์มากที่สุด ขณะที่ Ziegler et al. (2024) พบว่าอัตราการยอมรับคำแนะนำของ AI เป็นตัวชี้วัดที่ทำนายผลิตภาพที่ผู้ใช้รับรู้ได้ดีที่สุด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อย่างไรก็ตาม งานวิจัยบางชิ้นให้ผลที่ต่างออกไป Stray et al. (2026) วิเคราะห์ commit กว่า 26,000 รายการในองค์กรจริง 2 ปี ไม่พบการเปลี่ยนแปลงที่มีนัยสำคัญทางสถิติหลังเริ่มใช้ Copilot และ Vaithilingam et al. (2022) พบว่าผู้ใช้ "รู้สึก" ว่าประหยัดเวลา แต่เวลาทำงานจริงไม่ต่างกันอย่างมีนัยสำคัญ เนื่องจากต้องใช้เวลาตรวจสอบโค้ดที่ AI สร้าง ข้อสรุปคือ </w:t>
      </w: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ประโยชน์ของ AI ขึ้นกับลักษณะงานและทักษะการตรวจสอบของผู้ใช้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สอดคล้องกับ McKinsey &amp; Company (2023) ที่ระบุว่า AI ช่วยได้มากที่สุดในช่วงเริ่มต้นงานและงานที่ทำซ้ำ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3.3 ความปลอดภัยของโค้ดที่ AI สร้าง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Pearce et al. (2022) ทดสอบ Copilot กับ 89 สถานการณ์ตาม MITRE CWE Top 25 พบว่าประมาณ 40% ของโปรแกรมที่สร้างมีช่องโหว่ Fu et al. (2024) พบช่องโหว่ในโค้ดจาก AI ที่ใช้ในโปรเจกต์ GitHub จริงราว 30% ของโค้ด Python และ 24% ของโค้ด JavaScript ส่วน Asare et al. (2023) และ Sandoval et al. (2023) พบว่า AI ไม่ได้แย่กว่ามนุษย์อย่างมีนัยสำคัญ แต่ก็ไม่ได้ช่วยลดความเสี่ยงลง ดังนั้น </w:t>
      </w: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การตรวจสอบความปลอดภัยของโค้ดเป็นขั้นตอนบังคับ ไม่ใช่ทางเลือก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เมื่อนำ AI มาใช้ในงานจริง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3.4 การใช้ AI ในการเรียนรู้การเขียนโปรแกรม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Sun et al. (2024) พบว่านักศึกษาที่ใช้ ChatGPT ช่วยเขียนโปรแกรมมีพฤติกรรมการดีบักและขอ feedback มากขึ้น แต่ต้องระวังโค้ดที่ไม่ถูกต้อง และ Chen et al. (2024) พบว่าการให้ผู้เรียน "สอน" AI ช่วยให้เกิดความเข้าใจเชิงลึกได้ดีกว่าการรับคำตอบสำเร็จรูป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3.5 สถานการณ์การใช้งานในอุตสาหกรรม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ผลสำรวจ Stack Overflow (2025) จากนักพัฒนากว่า 49,000 คน พบว่า 84% ใช้หรือวางแผนจะใช้ AI Coding Assistant แต่มีผู้ไม่ไว้ใจความถูกต้องของผลลัพธ์ (46%) มากกว่าผู้ไว้ใจ (33%) สอดคล้องกับข้อมูลระยะยาวของ Our World in Data (Mathieu et al., 2023) ที่แสดงว่าสัดส่วนผู้ใช้เพิ่มขึ้นต่อเนื่องทุกปี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3.6 ข้อสรุปจากการทบทวนวรรณกรรมที่นำมาใช้ในโครงงาน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252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ข้อค้นพบจากงานวิจัย</w:t>
            </w:r>
          </w:p>
        </w:tc>
        <w:tc>
          <w:tcPr>
            <w:tcW w:type="dxa" w:w="4819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สิ่งที่โครงงานนำมาปฏิบัติ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AI ช่วยเริ่มต้นงานได้เร็ว (Peng et al., 2023; McKinsey, 2023)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ใช้ ChatGPT ร่างโครงสร้างระบบ แยกไฟล์ และสร้างโค้ดตั้งต้นของแต่ละโมดูล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ผู้ใช้ต้องตรวจสอบโค้ดเอง (Vaithilingam et al., 2022)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อ่านและทดสอบโค้ดทุกส่วนก่อนใช้ พร้อมเขียนชุดทดสอบอัตโนมัติ (tests/test_logic.mjs)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โค้ดจาก AI มีช่องโหว่ได้ (Pearce et al., 2022; Fu et al., 2024)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ใช้ Prepared Statement ป้องกัน SQL Injection และ Transaction ป้องกันข้อมูลสต็อกเสียหาย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Prompt ที่ชัดเจนให้ผลดีกว่า (Cursor, 2026)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ระบุภาษา เงื่อนไข และตัวอย่างผลลัพธ์ใน Prompt ทุกครั้ง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บทที่ 4 วิธีดำเนินงาน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4.1 ขั้นตอนการดำเนินงาน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โครงงานดำเนินการตามลำดับใบงานของรายวิชา ดังตารางต่อไปนี้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ขั้นตอน</w:t>
            </w:r>
          </w:p>
        </w:tc>
        <w:tc>
          <w:tcPr>
            <w:tcW w:type="dxa" w:w="5102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กิจกรรม</w:t>
            </w:r>
          </w:p>
        </w:tc>
        <w:tc>
          <w:tcPr>
            <w:tcW w:type="dxa" w:w="1984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ผลลัพธ์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1. สำรวจเทคโนโลยี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ศึกษา AI Coding Assistant ข้อดี ข้อจำกัด ตัวอย่างการใช้งาน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ใบงานที่ 1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2. ทบทวนวรรณกรรม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สรุปบทความวิชาการ 10 เรื่อง และบทความเว็บไซต์ 10 แหล่ง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ใบงานที่ 2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3. ทดลองใช้เครื่องมือ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ใช้ ChatGPT สร้างโปรแกรมคำนวณราคาสินค้า (Python) และทดสอบผล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ใบงานที่ 3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4. ออกแบบต้นแบบ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กำหนด Business Problem, Functional Requirements, Use Case, หน้าจอ, Workflow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ใบงานที่ 4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5. พัฒนาต้นแบบ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พัฒนาเว็บ POS ด้วย HTML/CSS/JS/PHP + MySQL โดยใช้ AI ช่วย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ใบงานที่ 5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6. ประเมินผล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ให้เพื่อนทดลองใช้งานและเก็บข้อเสนอแนะ 5 ด้าน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ใบงานที่ 6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7. ปรับปรุงและทดสอบ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แก้ไขตามข้อเสนอแนะ ทดสอบระบบและแก้ Bug ที่พบ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ใบงานที่ 7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4.2 เครื่องมือที่ใช้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402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เครื่องมือ</w:t>
            </w:r>
          </w:p>
        </w:tc>
        <w:tc>
          <w:tcPr>
            <w:tcW w:type="dxa" w:w="5669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หน้าที่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ChatGPT (AI Coding Assistant)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ช่วยออกแบบโครงสร้าง เขียนโค้ด อธิบายโค้ด และวิเคราะห์ข้อผิดพลาด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Visual Studio Code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เขียนและแก้ไขซอร์สโค้ด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XAMPP (Apache + PHP + MySQL)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จำลองเว็บเซิร์ฟเวอร์และฐานข้อมูลบนเครื่อง (Localhost)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phpMyAdmin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สร้างและจัดการฐานข้อมูล thawirot_pos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Google Chrome + DevTools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ทดสอบหน้าเว็บ ตรวจสอบ Network และ Console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Node.js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รันชุดทดสอบตรรกะการคำนวณอัตโนมัติ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4.3 กระบวนการพัฒนาด้วย AI Coding Assistant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ผู้จัดทำใช้ AI ในลักษณะ "ผู้ช่วยคู่คิด" (Pair Programmer) ไม่ใช่การคัดลอกโค้ดไปใช้ทันที โดยทำงานเป็นวงรอบดังนี้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/>
        </w:rPr>
        <w:t xml:space="preserve">1. </w:t>
      </w: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กำหนดโจทย์ (Prompt)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ระบุภาษา ไฟล์ที่เกี่ยวข้อง เงื่อนไข และตัวอย่างผลลัพธ์ให้ชัดเจน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/>
        </w:rPr>
        <w:t xml:space="preserve">2. </w:t>
      </w: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รับโค้ดและอ่านทำความเข้าใจ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ขอให้ AI อธิบายโค้ดทีละส่วน จนผู้จัดทำอธิบายเองได้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/>
        </w:rPr>
        <w:t xml:space="preserve">3. </w:t>
      </w: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ทดสอบ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รันในเบราว์เซอร์และด้วยชุดทดสอบ เทียบผลกับค่าที่คำนวณด้วยมือ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/>
        </w:rPr>
        <w:t xml:space="preserve">4. </w:t>
      </w: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แก้ไข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เมื่อพบข้อผิดพลาด ส่งอาการของ Bug กลับไปให้ AI วิเคราะห์ หรือแก้ด้วยตนเอง แล้วทดสอบซ้ำ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ตัวอย่าง Prompt ที่ใช้ในการพัฒนา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"ช่วยแยกโค้ด JavaScript ของระบบ POS ออกเป็นโมดูล: ตะกร้า (cart), หน้าจอ (ui), เรียก API (api) และตัวควบคุมหลัก (main) โดยใช้ ES Modules"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"เขียน PHP รับ JSON ตะกร้าสินค้า แล้วตัดสต็อกใน MySQL ใช้ Prepared Statement และ Transaction ถ้ารายการใดผิดพลาดให้ยกเลิกทั้งบิล"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"เขียนฟังก์ชันแปลงจำนวนเงินเป็นตัวอักษรภาษาไทย เช่น 215 เป็น สองร้อยสิบห้าบาทถ้วน รองรับสตางค์ และยกตัวอย่างกรณีทดสอบ"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4.4 สถาปัตยกรรมระบบ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ระบบออกแบบเป็นสถาปัตยกรรม 3 ชั้น (3-Tier Architecture) แยกหน้าที่ชัดเจน ดังภาพที่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69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9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sz w:val="28"/>
          <w:szCs w:val="28"/>
          <w:cs/>
          <w:lang w:val="th-TH" w:bidi="th-TH"/>
        </w:rPr>
        <w:t>ภาพที่ 1 สถาปัตยกรรมระบบ 3 ชั้น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ชั้นที่ 1 Frontend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ทำงานบนเบราว์เซอร์ แบ่ง JavaScript เป็น 5 โมดูลตามหลัก Separation of Concerns: main.js (ตัวควบคุม), cart.js (ข้อมูลตะกร้า), ui.js (แสดงผล), api.js (ติดต่อเซิร์ฟเวอร์), utils.js (ฟังก์ชันช่วย)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ชั้นที่ 2 Backend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PHP 2 ไฟล์ทำหน้าที่เป็น REST-style API รับ-ส่งข้อมูลรูปแบบ JSON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ชั้นที่ 3 Database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MySQL เก็บข้อมูลสินค้าและสต็อกในตาราง products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4.5 การออกแบบฐานข้อมูล</w:t>
      </w:r>
    </w:p>
    <w:p>
      <w:r>
        <w:rPr>
          <w:rFonts w:ascii="TH Sarabun New" w:hAnsi="TH Sarabun New" w:cs="TH Sarabun New" w:eastAsia="TH Sarabun New" w:hint="cs"/>
          <w:b/>
          <w:bCs/>
          <w:sz w:val="32"/>
          <w:szCs w:val="32"/>
          <w:cs/>
          <w:lang w:val="th-TH" w:bidi="th-TH"/>
        </w:rPr>
        <w:t>ตารางที่ 1 โครงสร้างตาราง products (ฐานข้อมูล thawirot_pos)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ฟิลด์</w:t>
            </w:r>
          </w:p>
        </w:tc>
        <w:tc>
          <w:tcPr>
            <w:tcW w:type="dxa" w:w="3118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ชนิดข้อมูล</w:t>
            </w:r>
          </w:p>
        </w:tc>
        <w:tc>
          <w:tcPr>
            <w:tcW w:type="dxa" w:w="4252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คำอธิบาย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barcode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VARCHAR(13) PRIMARY KEY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รหัสบาร์โค้ด EAN-13 (ไม่ซ้ำกัน)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name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VARCHAR(100)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ชื่อสินค้า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price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DECIMAL(10,2)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ราคาต่อหน่วย (บาท) — ใช้ DECIMAL เพื่อความแม่นยำของเงิน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stock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INT, CHECK (stock &gt;= 0)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จำนวนคงเหลือ ห้ามติดลบ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 w:eastAsia="TH Sarabun New"/>
          <w:b/>
          <w:bCs/>
          <w:color w:val="000000"/>
          <w:sz w:val="36"/>
          <w:szCs w:val="36"/>
          <w:lang w:val="th-TH" w:bidi="th-TH"/>
        </w:rPr>
        <w:t>4.6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74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4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sz w:val="28"/>
          <w:szCs w:val="28"/>
          <w:cs/>
          <w:lang w:val="th-TH" w:bidi="th-TH"/>
        </w:rPr>
        <w:t>ภาพที่ 2 Use Case Diagram ของระบบ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4.7 Workflow การทำงาน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643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64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sz w:val="28"/>
          <w:szCs w:val="28"/>
          <w:cs/>
          <w:lang w:val="th-TH" w:bidi="th-TH"/>
        </w:rPr>
        <w:t>ภาพที่ 3 Workflow การขายสินค้า 1 บิล</w:t>
      </w:r>
    </w:p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บทที่ 5 ผลการพัฒนา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5.1 หน้าจอหลักของระบบ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หน้าจอหลักแบ่งเป็น 2 ฝั่ง ฝั่งซ้ายคือการ์ดสินค้าสำหรับจำลองการสแกนบาร์โค้ด แสดงชื่อ ราคา และจำนวนคงเหลือ สินค้าที่ใกล้หมด (ไม่เกิน 3 ชิ้น) แสดงตัวเลขสีส้ม และสินค้าที่หมดแล้วจะเป็นสีจางและกดไม่ได้ ฝั่งขวาคือตะกร้าสินค้าที่แสดงรายการ จำนวน ราคารวม และยอดชำระสุทธิ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821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s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sz w:val="28"/>
          <w:szCs w:val="28"/>
          <w:cs/>
          <w:lang w:val="th-TH" w:bidi="th-TH"/>
        </w:rPr>
        <w:t>ภาพที่ 4 หน้าจอหลักระหว่างสแกนสินค้า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5.2 ใบเสร็จรับเงิน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เมื่อกดปุ่ม "ชำระเงิน" ระบบจะแสดงใบเสร็จแบบ Pop-up ประกอบด้วยเลขที่ใบเสร็จ วันที่ (ปีพุทธศักราช) ข้อมูลผู้ออก รายการสินค้า ยอดรวม และจำนวนเงินเป็นตัวอักษรภาษาไทย สามารถกด "พิมพ์ใบเสร็จ" ได้ โดยระบบซ่อนส่วนอื่นของหน้าจอออกขณะพิมพ์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894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cei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sz w:val="28"/>
          <w:szCs w:val="28"/>
          <w:cs/>
          <w:lang w:val="th-TH" w:bidi="th-TH"/>
        </w:rPr>
        <w:t>ภาพที่ 5 ใบเสร็จรับเงิน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5.3 ฟังก์ชันที่พัฒนาได้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ฟังก์ชัน</w:t>
            </w:r>
          </w:p>
        </w:tc>
        <w:tc>
          <w:tcPr>
            <w:tcW w:type="dxa" w:w="4819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รายละเอียด</w:t>
            </w:r>
          </w:p>
        </w:tc>
        <w:tc>
          <w:tcPr>
            <w:tcW w:type="dxa" w:w="2268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ไฟล์ที่เกี่ยวข้อง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โหลดข้อมูลสินค้า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ดึงรายการสินค้าจาก MySQL ผ่าน fetch() ได้ข้อมูล JSON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api.js, get_products.php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จำลองสแกนบาร์โค้ด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คลิกการ์ดสินค้าเพื่อเพิ่มลงตะกร้า สินค้าเดิมจะรวมจำนวนเป็นบรรทัดเดียว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main.js, cart.js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ตรวจสอบสต็อก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ห้ามเพิ่มสินค้าเกินจำนวนคงเหลือ แจ้งเตือนเมื่อหมด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main.js, cart.js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ลบรายการ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กดปุ่ม × เพื่อลบ และคืนจำนวนสต็อกบนหน้าจอ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cart.js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คำนวณยอด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ราคา × จำนวน ต่อรายการ และรวมเป็นยอดชำระสุทธิ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cart.js, ui.js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ออก/พิมพ์ใบเสร็จ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เลขที่ใบเสร็จ วันที่ไทย จำนวนเงินเป็นตัวอักษร พิมพ์ได้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ui.js, utils.js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ตัดสต็อกในฐานข้อมูล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ส่งตะกร้าทั้งบิลไปตัดสต็อกใน Transaction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update_stock.php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โหมดสาธิต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หากเชื่อมต่อฐานข้อมูลไม่ได้ ใช้ข้อมูลตัวอย่างแทนพร้อมแถบแจ้งเตือน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api.js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5.4 กลไกทางเทคนิคที่สำคัญ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(1) Transaction และ Prepared Statement ในการตัดสต็อก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ไฟล์ update_stock.php เริ่ม Transaction ก่อนตัดสต็อกทุกรายการในบิล หากรายการใดล้มเหลว จะ rollback ทั้งบิล ข้อมูลจึงไม่ค้างครึ่งๆ กลางๆ และใช้ Prepared Statement (เครื่องหมาย ?) แยกคำสั่ง SQL ออกจากข้อมูล เพื่อป้องกัน SQL Injection</w:t>
      </w:r>
    </w:p>
    <w:p>
      <w:pPr>
        <w:spacing w:after="0"/>
        <w:ind w:left="454"/>
        <w:shd w:val="clear" w:color="auto" w:fill="F3F4F6"/>
      </w:pPr>
      <w:r>
        <w:rPr>
          <w:rFonts w:ascii="Consolas" w:hAnsi="Consolas" w:cs="TH Sarabun New"/>
          <w:sz w:val="22"/>
          <w:szCs w:val="28"/>
        </w:rPr>
        <w:t>$conn-&gt;begin_transaction();</w:t>
      </w:r>
    </w:p>
    <w:p>
      <w:pPr>
        <w:spacing w:after="0"/>
        <w:ind w:left="454"/>
        <w:shd w:val="clear" w:color="auto" w:fill="F3F4F6"/>
      </w:pPr>
      <w:r>
        <w:rPr>
          <w:rFonts w:ascii="Consolas" w:hAnsi="Consolas" w:cs="TH Sarabun New"/>
          <w:sz w:val="22"/>
          <w:szCs w:val="28"/>
        </w:rPr>
        <w:t>$sql  = "UPDATE products SET stock = stock - ? WHERE barcode = ? AND stock &gt;= ?";</w:t>
      </w:r>
    </w:p>
    <w:p>
      <w:pPr>
        <w:spacing w:after="0"/>
        <w:ind w:left="454"/>
        <w:shd w:val="clear" w:color="auto" w:fill="F3F4F6"/>
      </w:pPr>
      <w:r>
        <w:rPr>
          <w:rFonts w:ascii="Consolas" w:hAnsi="Consolas" w:cs="TH Sarabun New"/>
          <w:sz w:val="22"/>
          <w:szCs w:val="28"/>
        </w:rPr>
        <w:t>$stmt = $conn-&gt;prepare($sql);</w:t>
      </w:r>
    </w:p>
    <w:p>
      <w:pPr>
        <w:spacing w:after="0"/>
        <w:ind w:left="454"/>
        <w:shd w:val="clear" w:color="auto" w:fill="F3F4F6"/>
      </w:pPr>
      <w:r>
        <w:rPr>
          <w:rFonts w:ascii="Consolas" w:hAnsi="Consolas" w:cs="TH Sarabun New"/>
          <w:sz w:val="22"/>
          <w:szCs w:val="28"/>
        </w:rPr>
        <w:t>foreach ($data['cart'] as $item) {</w:t>
      </w:r>
    </w:p>
    <w:p>
      <w:pPr>
        <w:spacing w:after="0"/>
        <w:ind w:left="454"/>
        <w:shd w:val="clear" w:color="auto" w:fill="F3F4F6"/>
      </w:pPr>
      <w:r>
        <w:rPr>
          <w:rFonts w:ascii="Consolas" w:hAnsi="Consolas" w:cs="TH Sarabun New"/>
          <w:sz w:val="22"/>
          <w:szCs w:val="28"/>
        </w:rPr>
        <w:t xml:space="preserve">    $stmt-&gt;bind_param("isi", $quantity, $barcode, $quantity);</w:t>
      </w:r>
    </w:p>
    <w:p>
      <w:pPr>
        <w:spacing w:after="0"/>
        <w:ind w:left="454"/>
        <w:shd w:val="clear" w:color="auto" w:fill="F3F4F6"/>
      </w:pPr>
      <w:r>
        <w:rPr>
          <w:rFonts w:ascii="Consolas" w:hAnsi="Consolas" w:cs="TH Sarabun New"/>
          <w:sz w:val="22"/>
          <w:szCs w:val="28"/>
        </w:rPr>
        <w:t xml:space="preserve">    $stmt-&gt;execute();</w:t>
      </w:r>
    </w:p>
    <w:p>
      <w:pPr>
        <w:spacing w:after="0"/>
        <w:ind w:left="454"/>
        <w:shd w:val="clear" w:color="auto" w:fill="F3F4F6"/>
      </w:pPr>
      <w:r>
        <w:rPr>
          <w:rFonts w:ascii="Consolas" w:hAnsi="Consolas" w:cs="TH Sarabun New" w:hint="cs"/>
          <w:sz w:val="22"/>
          <w:szCs w:val="28"/>
          <w:cs/>
        </w:rPr>
        <w:t xml:space="preserve">    if ($stmt-&gt;affected_rows === 0) throw new Exception("สต็อกไม่พอ...");</w:t>
      </w:r>
    </w:p>
    <w:p>
      <w:pPr>
        <w:spacing w:after="0"/>
        <w:ind w:left="454"/>
        <w:shd w:val="clear" w:color="auto" w:fill="F3F4F6"/>
      </w:pPr>
      <w:r>
        <w:rPr>
          <w:rFonts w:ascii="Consolas" w:hAnsi="Consolas" w:cs="TH Sarabun New"/>
          <w:sz w:val="22"/>
          <w:szCs w:val="28"/>
        </w:rPr>
        <w:t>}</w:t>
      </w:r>
    </w:p>
    <w:p>
      <w:pPr>
        <w:spacing w:after="0"/>
        <w:ind w:left="454"/>
        <w:shd w:val="clear" w:color="auto" w:fill="F3F4F6"/>
      </w:pPr>
      <w:r>
        <w:rPr>
          <w:rFonts w:ascii="Consolas" w:hAnsi="Consolas" w:cs="TH Sarabun New" w:hint="cs"/>
          <w:sz w:val="22"/>
          <w:szCs w:val="28"/>
          <w:cs/>
        </w:rPr>
        <w:t>$conn-&gt;commit();   // ถ้ามี Exception จะไปที่ catch แล้ว $conn-&gt;rollback();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(2) การตรวจสต็อก 3 ชั้น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ชั้นแรกที่หน้าจอ (cart.js ไม่ให้เพิ่มเกินสต็อก) ชั้นที่สองที่ PHP (เงื่อนไข stock &gt;= ? ใน SQL) และชั้นที่สามที่ฐานข้อมูล (CHECK stock &gt;= 0) เพื่อรองรับกรณีเปิดหลายเครื่องขายสินค้าชิ้นสุดท้ายพร้อมกัน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(3) การแยกโมดูลด้วย ES Modules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แต่ละไฟล์ export เฉพาะสิ่งที่จำเป็น และ main.js เป็นตัวประสานงาน ทำให้แก้ไขส่วนใดส่วนหนึ่งได้โดยไม่กระทบส่วนอื่น และทดสอบ cart.js กับ utils.js แยกได้โดยไม่ต้องเปิดเบราว์เซอร์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(4) การแปลงจำนวนเงินเป็นคำอ่านภาษาไทย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ฟังก์ชัน ThaiBahtText อ่านตัวเลขทีละหลักพร้อมหน่วย (สิบ ร้อย พัน หมื่น แสน) วนทุก 6 หลักเป็น "ล้าน" และจัดการกรณีพิเศษของภาษาไทย ได้แก่ "สิบ" (ไม่ใช่หนึ่งสิบ) "ยี่สิบ" (ไม่ใช่สองสิบ) และ "เอ็ด" (หลักหน่วยเป็น 1 เมื่อมีหลักอื่นนำหน้า)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5.5 การปรับปรุงหลังการประเมิน (ใบงานที่ 6)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จากข้อเสนอแนะว่าหน้าจอ "ขาดความสบายตาและขาดการใช้สีชี้นำการใช้งาน" ผู้จัดทำใช้ AI Coding Assistant ช่วยตรวจสอบไฟล์ CSS และพบว่าไฟล์ style.css เรียกใช้ตัวแปรสี (เช่น --primary, --border, --danger) และคลาสจัดวาง (เช่น .pos-container, .btn, .alert, .hidden) ที่ไม่เคยถูกประกาศไว้ ทำให้ตะกร้าไปอยู่ใต้รายการสินค้า ปุ่มไม่มีสี และสีเตือนสต็อกใกล้หมดไม่แสดง จึงปรับปรุงดังนี้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ประกาศชุดสีหลักโทนเขียวอมฟ้า (Teal) สื่อถึงตลาดสด และสีแดง/ส้มสำหรับการแจ้งเตือน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จัดวางแบบ 2 คอลัมน์ ตะกร้าอยู่ด้านขวาและติดอยู่กับที่เวลาเลื่อนหน้าจอ รองรับจอแท็บเล็ต (Responsive)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ปุ่มชำระเงินขนาดใหญ่เต็มความกว้าง ปุ่มลบรายการสีแดง สต็อกใกล้หมดสีส้ม สินค้าหมดสีจางและกดไม่ได้</w:t>
      </w:r>
    </w:p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บทที่ 6 ผลการทดลอง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6.1 การทดสอบการทำงานของระบบ (System Test)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ทดสอบบนเครื่องที่ติดตั้ง XAMPP 8.2.12 (Apache, PHP 8.2, MariaDB 10.4) ผ่านเว็บเบราว์เซอร์ Google Chrome ตาม Use Case หลัก และทดสอบ API ด้วยการส่งคำขอ HTTP โดยตรง (curl) ใช้ข้อมูลสินค้าตัวอย่างจากไฟล์ database.sql ได้ผลดังตารางที่ 2</w:t>
      </w:r>
    </w:p>
    <w:p>
      <w:r>
        <w:rPr>
          <w:rFonts w:ascii="TH Sarabun New" w:hAnsi="TH Sarabun New" w:cs="TH Sarabun New" w:eastAsia="TH Sarabun New" w:hint="cs"/>
          <w:b/>
          <w:bCs/>
          <w:sz w:val="32"/>
          <w:szCs w:val="32"/>
          <w:cs/>
          <w:lang w:val="th-TH" w:bidi="th-TH"/>
        </w:rPr>
        <w:t>ตารางที่ 2 ผลการทดสอบการทำงานของระบบ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907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รหัส</w:t>
            </w:r>
          </w:p>
        </w:tc>
        <w:tc>
          <w:tcPr>
            <w:tcW w:type="dxa" w:w="2835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กรณีทดสอบ</w:t>
            </w:r>
          </w:p>
        </w:tc>
        <w:tc>
          <w:tcPr>
            <w:tcW w:type="dxa" w:w="4309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ผลที่คาดหวัง</w:t>
            </w:r>
          </w:p>
        </w:tc>
        <w:tc>
          <w:tcPr>
            <w:tcW w:type="dxa" w:w="1020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ผล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TC-01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เปิดหน้าระบบ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แสดงการ์ดสินค้า 9 รายการ พร้อมราคาและสต็อก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TC-02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คลิกผักกาดขาว 2 ครั้ง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ตะกร้าแสดง 1 บรรทัด จำนวน 2 รวม ฿50.00 สต็อกหน้าจอ 20→18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TC-03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สแกนผักกาดขาว×2 ไข่ไก่×1 ปลาทูนึ่ง×1 กล้วย×2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ยอดชำระสุทธิ ฿215.00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TC-04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สแกนกล้วยน้ำว้าจนหมด (2 หวี)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การ์ดเปลี่ยนเป็นสีจาง กดเพิ่มไม่ได้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TC-05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สินค้าคงเหลือ ≤ 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ตัวเลขคงเหลือเป็นสีส้ม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TC-06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กด × ลบรายการ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รายการหายจากตะกร้า ยอดลดลง สต็อกหน้าจอคืนค่า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TC-07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ตะกร้าว่าง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ปุ่มชำระเงินกดไม่ได้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TC-08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กดชำระเงิน (ยอด 215)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ใบเสร็จแสดง 215.00 และ "(สองร้อยสิบห้าบาทถ้วน)" พร้อมเลขที่และวันที่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TC-09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กดปิดหน้าต่าง/เริ่มบิลใหม่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สต็อกในฐานข้อมูลถูกตัด ตะกร้าว่าง หน้าจอโหลดสต็อกใหม่ (ผักกาดขาว 18)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TC-10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ตั้งสต็อกคะน้าใน DB เหลือ 1 แล้วขาย 3 ชิ้น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ไม่ตัดสต็อก ใบเสร็จปิด แจ้ง "สต็อกไม่พอ" ตะกร้ายังอยู่ สต็อกใน DB ยังเป็น 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TC-11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บิลมี ผักกาดขาว 1 + คะน้า 3 (คะน้าไม่พอ)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Rollback ทั้งบิล ผักกาดขาวที่ตัดไปแล้วถูกคืน (ยังเป็น 20)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TC-12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ส่ง barcode = ' OR 1=1 -- ไปที่ API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ไม่มีสินค้าใดถูกตัดสต็อก (Prepared Statement กัน SQL Injection)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TC-13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ส่งจำนวน 0 / ตะกร้าว่าง ไปที่ API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ปฏิเสธคำขอพร้อมข้อความแจ้งเหตุผล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TC-14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สั่ง UPDATE สต็อกเป็น -1 ตรงๆ ในฐานข้อมูล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ฐานข้อมูลปฏิเสธ (CONSTRAINT chk_stock failed)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TC-15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ฐานข้อมูลใช้งานไม่ได้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เข้าโหมดสาธิต แสดงแถบสีเหลือง ยังขายได้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</w:tbl>
    <w:p/>
    <w:p>
      <w:pPr>
        <w:jc w:val="left"/>
      </w:pPr>
      <w:r>
        <w:rPr>
          <w:rFonts w:ascii="TH Sarabun New" w:hAnsi="TH Sarabun New" w:cs="TH Sarabun New" w:eastAsia="TH Sarabun New" w:hint="cs"/>
          <w:b w:val="0"/>
          <w:i/>
          <w:sz w:val="28"/>
          <w:szCs w:val="28"/>
          <w:cs/>
          <w:lang w:val="th-TH" w:bidi="th-TH"/>
        </w:rPr>
        <w:t>TC-10 ถึง TC-14 เป็นกรณีที่เพิ่มหลังพบ Bug สต็อกติดลบ (ดูหัวข้อ 6.3) ผลการทดสอบผ่านทุกกรณี (15/15)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894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c10_stock_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sz w:val="28"/>
          <w:szCs w:val="28"/>
          <w:cs/>
          <w:lang w:val="th-TH" w:bidi="th-TH"/>
        </w:rPr>
        <w:t>ภาพที่ 6 ผลทดสอบ TC-10 ระบบปฏิเสธการตัดสต็อกเมื่อสินค้าไม่พอ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6.2 การทดสอบตรรกะการคำนวณอัตโนมัติ (Unit Test)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เขียนชุดทดสอบ tests/test_logic.mjs รันด้วยคำสั่ง node tests/test_logic.mjs ทดสอบโมดูล cart.js 6 กรณี และฟังก์ชัน ThaiBahtText 8 กรณี ผลการทดสอบ </w:t>
      </w: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ผ่านทั้งหมด 14/14 กรณี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ตัวอย่างกรณีทดสอบ ได้แก่ ยอดรวม (30×2)+(45×1) = 105 ตรงกับผลการทดลองในใบงานที่ 3, 101 → "หนึ่งร้อยเอ็ดบาทถ้วน", 1,250.50 → "หนึ่งพันสองร้อยห้าสิบบาทห้าสิบสตางค์" และ 2,500,000 → "สองล้านห้าแสนบาทถ้วน"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6.3 ข้อผิดพลาด (Bug) ที่พบและการแก้ไข</w:t>
      </w:r>
    </w:p>
    <w:p>
      <w:r>
        <w:rPr>
          <w:rFonts w:ascii="TH Sarabun New" w:hAnsi="TH Sarabun New" w:cs="TH Sarabun New" w:eastAsia="TH Sarabun New" w:hint="cs"/>
          <w:b/>
          <w:bCs/>
          <w:sz w:val="32"/>
          <w:szCs w:val="32"/>
          <w:cs/>
          <w:lang w:val="th-TH" w:bidi="th-TH"/>
        </w:rPr>
        <w:t>ตารางที่ 3 Bug ที่พบระหว่างการทดสอบ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721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ปัญหาที่พบ</w:t>
            </w:r>
          </w:p>
        </w:tc>
        <w:tc>
          <w:tcPr>
            <w:tcW w:type="dxa" w:w="3061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สาเหตุ</w:t>
            </w:r>
          </w:p>
        </w:tc>
        <w:tc>
          <w:tcPr>
            <w:tcW w:type="dxa" w:w="3288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การแก้ไข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หน้าจอไม่มีสี ตะกร้าอยู่ใต้สินค้า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CSS เรียกใช้ตัวแปรสีและคลาสที่ไม่ได้ประกาศ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เพิ่ม :root และคลาส Layout/ปุ่ม/แจ้งเตือน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สต็อกในฐานข้อมูลติดลบได้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SQL ตัดสต็อกโดยไม่ตรวจว่าพอหรือไม่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เพิ่มเงื่อนไข stock &gt;= ? ตรวจ affected_rows และ CHECK ในตาราง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ยอด 1,000,000 บาท อ่านว่า "หนึ่งบาทถ้วน"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ฟังก์ชันไม่รองรับหลักล้าน (หน่วยวนทุก 6 หลัก)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เขียนฟังก์ชัน readThaiNumber ใหม่ เติม "ล้าน" ทุก 6 หลัก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0.01 บาท อ่านว่า "เอ็ดสตางค์"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เงื่อนไข "เอ็ด" ดูแค่ความยาวตัวเลข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ใช้ "เอ็ด" เฉพาะเมื่อมีหลักอื่นที่ไม่ใช่ 0 นำหน้า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ข้อความแจ้งเตือนตัดสต็อกไม่สำเร็จมองไม่เห็น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ข้อความอยู่หลังหน้าต่างใบเสร็จ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ปิดใบเสร็จก่อน แล้วแสดงข้อความ ตะกร้ายังอยู่ให้แก้ไข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ย้ายเครื่องแล้วระบบรันไม่ได้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ไม่มีไฟล์สร้างฐานข้อมูล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เพิ่ม database.sql และคู่มือ README.md</w:t>
            </w:r>
          </w:p>
        </w:tc>
      </w:tr>
    </w:tbl>
    <w:p/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ข้อค้นพบนี้สอดคล้องกับงานวิจัยในบทที่ 3 ว่าโค้ดที่ได้จาก AI ทำงานได้ในกรณีทั่วไป แต่อาจพลาดในกรณีขอบ (Edge Case) เช่น จำนวนเงินหลักล้าน หรือการขายพร้อมกันหลายเครื่อง จึงต้องมีการทดสอบอย่างเป็นระบบเสมอ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6.4 ผลการประเมินจากผู้ใช้ทดลอง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ให้เพื่อนทดลองใช้งานระบบและประเมิน 5 ด้าน สรุปผลได้ดังตารางที่ 4</w:t>
      </w:r>
    </w:p>
    <w:p>
      <w:r>
        <w:rPr>
          <w:rFonts w:ascii="TH Sarabun New" w:hAnsi="TH Sarabun New" w:cs="TH Sarabun New" w:eastAsia="TH Sarabun New" w:hint="cs"/>
          <w:b/>
          <w:bCs/>
          <w:sz w:val="32"/>
          <w:szCs w:val="32"/>
          <w:cs/>
          <w:lang w:val="th-TH" w:bidi="th-TH"/>
        </w:rPr>
        <w:t>ตารางที่ 4 ผลการประเมินจากผู้ใช้ทดลอง (ใบงานที่ 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ด้าน</w:t>
            </w:r>
          </w:p>
        </w:tc>
        <w:tc>
          <w:tcPr>
            <w:tcW w:type="dxa" w:w="6803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ผลการประเมิน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ความใช้งานง่าย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ใช้งานได้ง่าย ไม่ซับซ้อน เรียนรู้วิธีใช้งานได้รวดเร็ว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ความถูกต้อง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ระบบคำนวณและการสแกนบาร์โค้ด (จำลอง) ทำงานได้ถูกต้อง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ความเร็ว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ขั้นตอนไม่มาก ไม่มีการกระตุกหรือโหลดช้า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ความสวยงาม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ขาดความสบายตาและขาดการใช้สีชี้นำการใช้งาน (ได้ปรับปรุงแล้วตามหัวข้อ 5.5)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ความเป็นประโยชน์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ลดความผิดพลาดและลดเวลาในการคิดคำนวณได้จริง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บทที่ 7 สรุป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โครงงานนี้ได้ศึกษาเทคโนโลยี AI Coding Assistant และนำมาใช้พัฒนาระบบขายหน้าร้าน (POS) ต้นแบบสำหรับตลาดสดทวีโรจน์ ระบบสามารถจำลองการสแกนบาร์โค้ด คำนวณราคาอัตโนมัติ ตรวจสอบสต็อก ออกและพิมพ์ใบเสร็จพร้อมจำนวนเงินเป็นตัวอักษรภาษาไทย และตัดสต็อกในฐานข้อมูล MySQL อย่างปลอดภัยด้วย Transaction และ Prepared Statement ผลการทดสอบระบบผ่านทุกกรณีทดสอบ และผู้ใช้ทดลองเห็นว่าระบบใช้งานง่าย ถูกต้อง รวดเร็ว และช่วยลดความผิดพลาดในการคิดเงินได้จริง ซึ่งตอบโจทย์ปัญหาทางธุรกิจที่ตั้งไว้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ในด้านเทคโนโลยี AI Coding Assistant ช่วยให้ผู้จัดทำเริ่มต้นพัฒนาได้เร็ว ช่วยแบ่งโครงสร้างโค้ดเป็นโมดูล และช่วยอธิบายแนวคิดที่ไม่คุ้นเคย เช่น Transaction และ ES Modules อย่างไรก็ตาม การทดสอบพบ Bug ที่มาจากกรณีขอบหลายจุด ยืนยันข้อค้นพบจากงานวิจัยว่า </w:t>
      </w: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AI เป็นผู้ช่วยที่ดี แต่ผู้พัฒนาต้องเข้าใจโค้ด ทดสอบ และรับผิดชอบผลลัพธ์เอง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บทเรียนสำคัญที่ได้รับ คือ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Prompt ที่ระบุเงื่อนไขและตัวอย่างชัดเจน ให้โค้ดที่ตรงความต้องการมากกว่า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ต้องอ่านและอธิบายโค้ดที่ AI สร้างได้ด้วยตนเองก่อนนำไปใช้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การเขียนชุดทดสอบช่วยจับข้อผิดพลาดที่มองไม่เห็นจากการทดลองใช้งานทั่วไป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เรื่องความปลอดภัยและความถูกต้องของข้อมูล (เช่น สต็อกติดลบ) ต้องตรวจสอบเป็นพิเศษ</w:t>
      </w:r>
    </w:p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บทที่ 8 ข้อเสนอแนะ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8.1 ข้อจำกัดของระบบในปัจจุบัน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ยังจำลองการสแกนด้วยการคลิก ยังไม่รองรับเครื่องสแกนบาร์โค้ดจริง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ข้อมูลลูกค้าและร้านค้าในใบเสร็จยังเป็นค่าคงที่ ไม่ได้ดึงจากฐานข้อมูล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ยังไม่บันทึกประวัติการขาย (ตาราง sales) เลขที่ใบเสร็จจึงสุ่มขึ้นมาและอาจซ้ำได้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ระบบตัดสต็อกเมื่อกด "ปิดหน้าต่าง/เริ่มบิลใหม่" หากปิดเบราว์เซอร์ไปก่อน สต็อกจะไม่ถูกตัด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ยังไม่มีระบบเข้าสู่ระบบ (Login) และเชื่อมต่อฐานข้อมูลด้วยบัญชี root ซึ่งไม่เหมาะกับการใช้งานจริง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JavaScript คำนวณเงินด้วยเลขทศนิยมแบบ floating point หากราคามีสตางค์อาจคลาดเคลื่อนเล็กน้อย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8.2 แนวทางการพัฒนาต่อ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รองรับเครื่องสแกนบาร์โค้ด USB (ทำงานเหมือนคีย์บอร์ด) โดยเพิ่มช่องรับรหัสและกด Enter อัตโนมัติ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เพิ่มตาราง sales และ sale_items บันทึกทุกบิล เพื่อทำรายงานสรุปยอดขายประจำวัน และสร้างเลขที่ใบเสร็จแบบเรียงลำดับ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เพิ่มระบบรับเงินและคำนวณเงินทอน ระบบพักบิล และระบบยกเลิกบิล/คืนสินค้า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ย้ายการตัดสต็อกไปทำตอนกด "ชำระเงิน" และเพิ่มระบบ Login แยกสิทธิ์ผู้ขายกับผู้ดูแล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เก็บค่าการเชื่อมต่อฐานข้อมูลไว้ในไฟล์ตั้งค่าแยก และสร้างบัญชีฐานข้อมูลที่มีสิทธิ์จำกัด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คำนวณเงินเป็นหน่วยสตางค์ (จำนวนเต็ม) และเพิ่มการชำระผ่าน QR พร้อมเพย์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นำ AI Coding Assistant แบบ Agent มาช่วยเขียนชุดทดสอบและตรวจความปลอดภัยของโค้ดอย่างต่อเนื่อง</w:t>
      </w:r>
    </w:p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เอกสารอ้างอิง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Asare, O., Nagappan, M., &amp; Asokan, N. (2023). Is GitHub's Copilot as bad as humans at introducing vulnerabilities in code? Empirical Software Engineering, 28, 129. https://doi.org/10.1007/s10664-023-10380-1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Chen, A., Wei, Y., Le, H., &amp; Zhang, Y. (2024). Learning-by-teaching with ChatGPT: The effect of teachable ChatGPT agent on programming education. arXiv:2412.15226. https://arxiv.org/abs/2412.15226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Cursor. (2026, January 9). Best practices for coding with agents. https://cursor.com/blog/agent-best-practices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Fu, Y., Liang, P., Tahir, A., Li, Z., Shahin, M., &amp; Yu, J. (2024). Security weaknesses of Copilot-generated code in GitHub projects: An empirical study. ACM Transactions on Software Engineering and Methodology. https://arxiv.org/abs/2310.02059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GitHub. (2021, June 29). Introducing GitHub Copilot: Your AI pair programmer. The GitHub Blog. https://github.blog/2021-06-29-introducing-github-copilot-ai-pair-programmer/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GitHub. (2026). Quickstart for GitHub Copilot. https://docs.github.com/en/copilot/get-started/quickstart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GitHub Changelog. (2026, July 8). GitHub Copilot in Visual Studio Code, June 2026 releases. https://github.blog/changelog/2026-07-08-github-copilot-in-visual-studio-code-june-2026-releases/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Mathieu, E., Giattino, C., Samborska, V., &amp; Roser, M. (2023). Share of professional software developers using AI tools [Data set]. Our World in Data. https://ourworldindata.org/grapher/share-of-professional-software-developers-using-ai-tools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McKinsey &amp; Company. (2023, June 27). Unleashing developer productivity with generative AI. https://www.mckinsey.com/capabilities/tech-and-ai/our-insights/unleashing-developer-productivity-with-generative-ai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MDN Web Docs. (n.d.). Fetch API. Mozilla. https://developer.mozilla.org/en-US/docs/Web/API/Fetch_API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OpenAI. (2026a). Using Codex with your ChatGPT plan. https://help.openai.com/en/articles/11369540-using-codex-with-your-chatgpt-plan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OpenAI. (2026b). Codex in ChatGPT. https://openai.com/th-TH/codex/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Pearce, H., Ahmad, B., Tan, B., Dolan-Gavitt, B., &amp; Karri, R. (2022). Asleep at the keyboard? Assessing the security of GitHub Copilot's code contributions. Communications of the ACM. https://doi.org/10.1145/3610721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Peng, S., Kalliamvakou, E., Cihon, P., &amp; Demirer, M. (2023). The impact of AI on developer productivity: Evidence from GitHub Copilot. arXiv:2302.06590. https://arxiv.org/abs/2302.06590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PHP Group. (n.d.). Prepared statements (mysqli). PHP Manual. https://www.php.net/manual/en/mysqli.quickstart.prepared-statements.php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Sandoval, G., Pearce, H., Nys, T., Karri, R., Garg, S., &amp; Dolan-Gavitt, B. (2023). Lost at C: A user study on the security implications of large language model code assistants. In Proceedings of the 32nd USENIX Security Symposium (pp. 2205–2222). USENIX Association.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Stack Overflow. (2025). 2025 Stack Overflow Developer Survey: AI. https://survey.stackoverflow.co/2025/ai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Stray, V., Brandtzæg, E. G., Wivestad, V. T., Barbala, A., &amp; Moe, N. B. (2026). Developer productivity with and without GitHub Copilot: A longitudinal mixed-methods case study. arXiv:2509.20353. https://arxiv.org/abs/2509.20353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Sun, D., Boudouaia, A., Zhu, C., &amp; Li, Y. (2024). Would ChatGPT-facilitated programming mode impact college students' programming behaviors, performances, and perceptions? An empirical study. International Journal of Educational Technology in Higher Education, 21(14). https://doi.org/10.1186/s41239-024-00446-5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Vaithilingam, P., Zhang, T., &amp; Glassman, E. L. (2022). Expectation vs. experience: Evaluating the usability of code generation tools powered by large language models. In CHI Conference on Human Factors in Computing Systems Extended Abstracts (pp. 1–7). ACM. https://doi.org/10.1145/3491101.3519665</w:t>
      </w:r>
    </w:p>
    <w:p>
      <w:pPr>
        <w:spacing w:after="80"/>
        <w:ind w:left="709" w:hanging="709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val="th-TH" w:bidi="th-TH"/>
        </w:rPr>
        <w:t>Ziegler, A., Kalliamvakou, E., Li, X. A., Rice, A., Rifkin, D., Simister, S., Sittampalam, G., &amp; Aftandilian, E. (2024). Measuring GitHub Copilot's impact on productivity. Communications of the ACM, 67(3), 54–63. https://doi.org/10.1145/3633453</w:t>
      </w:r>
    </w:p>
    <w:p>
      <w:r>
        <w:br w:type="page"/>
      </w:r>
    </w:p>
    <w:p>
      <w:pPr>
        <w:pStyle w:val="Heading1"/>
        <w:jc w:val="center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ภาคผนวก ก คู่มือการติดตั้งและใช้งานระบบ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การติดตั้ง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1. ติดตั้ง XAMPP เปิด XAMPP Control Panel แล้วกด Start ที่ Apache และ MySQL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2. คัดลอกโฟลเดอร์โปรเจกต์ไปไว้ที่ C:\xampp\htdocs\thawirot-pos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3. เปิด http://localhost/phpmyadmin เลือกแท็บ Import เลือกไฟล์ database.sql แล้วกด Go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4. เปิดเว็บเบราว์เซอร์ไปที่ http://localhost/thawirot-pos/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5. หากตั้งรหัสผ่าน MySQL ไว้ ให้แก้ตัวแปร $pass ในไฟล์ api/get_products.php และ api/update_stock.php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การใช้งาน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1. คลิกการ์ดสินค้าเพื่อสแกนสินค้าเข้าตะกร้า (คลิกซ้ำเพื่อเพิ่มจำนวน)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2. หากต้องการลบรายการ กดปุ่ม × สีแดงที่รายการนั้นในตะกร้า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3. ตรวจสอบยอดชำระสุทธิ แล้วกดปุ่ม "ชำระเงิน"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4. เลือกวิธีชำระเงิน กด "พิมพ์ใบเสร็จ" หากต้องการพิมพ์</w:t>
      </w:r>
    </w:p>
    <w:p>
      <w:pPr>
        <w:spacing w:after="20"/>
        <w:ind w:left="709" w:hanging="34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5. กด "ปิดหน้าต่าง / เริ่มบิลใหม่" ระบบจะตัดสต็อกในฐานข้อมูลและพร้อมขายบิลถัดไป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การทดสอบตรรกะการคำนวณ</w:t>
      </w:r>
    </w:p>
    <w:p>
      <w:pPr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เปิด Terminal ที่โฟลเดอร์โปรเจกต์ แล้วพิมพ์คำสั่ง node tests/test_logic.mjs ระบบจะแสดงผลการทดสอบแต่ละกรณีและสรุปจำนวนที่ผ่าน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H Sarabun New" w:hAnsi="TH Sarabun New" w:cs="TH Sarabun New" w:eastAsia="TH Sarabun New"/>
      <w:sz w:val="32"/>
      <w:szCs w:val="32"/>
      <w:lang w:val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TH Sarabun New" w:hAnsi="TH Sarabun New" w:cs="TH Sarabun New" w:eastAsia="TH Sarabun New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="TH Sarabun New" w:hAnsi="TH Sarabun New" w:cs="TH Sarabun New" w:eastAsia="TH Sarabun New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="TH Sarabun New" w:hAnsi="TH Sarabun New" w:cs="TH Sarabun New" w:eastAsia="TH Sarabun New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