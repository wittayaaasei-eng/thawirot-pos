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26483" w14:textId="77777777" w:rsidR="00DB1D17" w:rsidRPr="00C20A8D" w:rsidRDefault="00BC29FA" w:rsidP="00C20A8D">
      <w:pPr>
        <w:jc w:val="center"/>
        <w:rPr>
          <w:b/>
          <w:bCs/>
        </w:rPr>
      </w:pPr>
      <w:r w:rsidRPr="00C20A8D">
        <w:rPr>
          <w:b/>
          <w:bCs/>
        </w:rPr>
        <w:t>ชุดใบงานรายวิชา BBAIS219</w:t>
      </w:r>
    </w:p>
    <w:p w14:paraId="71A65714" w14:textId="7C94BB9D" w:rsidR="00DB1D17" w:rsidRPr="00C20A8D" w:rsidRDefault="00BC29FA" w:rsidP="00C20A8D">
      <w:pPr>
        <w:jc w:val="center"/>
        <w:rPr>
          <w:b/>
          <w:bCs/>
        </w:rPr>
      </w:pPr>
      <w:proofErr w:type="spellStart"/>
      <w:r w:rsidRPr="00C20A8D">
        <w:rPr>
          <w:b/>
          <w:bCs/>
        </w:rPr>
        <w:t>หัวข้อพิเศษในการพัฒนาซอฟต์แวร์</w:t>
      </w:r>
      <w:proofErr w:type="spellEnd"/>
    </w:p>
    <w:p w14:paraId="3E175362" w14:textId="70EE7B41" w:rsidR="00DB1D17" w:rsidRPr="00C20A8D" w:rsidRDefault="00BC29FA">
      <w:pPr>
        <w:rPr>
          <w:b/>
          <w:bCs/>
        </w:rPr>
      </w:pPr>
      <w:r w:rsidRPr="00C20A8D">
        <w:rPr>
          <w:b/>
          <w:bCs/>
        </w:rPr>
        <w:t>ใบงานที่ 1 สำรวจเทคโนโลยี (Technology Exploration)</w:t>
      </w:r>
    </w:p>
    <w:p w14:paraId="1DA3735C" w14:textId="44261744" w:rsidR="00DB1D17" w:rsidRPr="00785345" w:rsidRDefault="00BC29FA" w:rsidP="00785345">
      <w:pPr>
        <w:pStyle w:val="a9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785345">
        <w:rPr>
          <w:rFonts w:ascii="TH Sarabun New" w:hAnsi="TH Sarabun New" w:cs="TH Sarabun New"/>
          <w:b/>
          <w:bCs/>
          <w:sz w:val="32"/>
          <w:szCs w:val="32"/>
        </w:rPr>
        <w:t>หัวข้อที่เลือกคืออะไร</w:t>
      </w:r>
      <w:proofErr w:type="spellEnd"/>
    </w:p>
    <w:p w14:paraId="04576E2A" w14:textId="1D8A8CF5" w:rsidR="00785345" w:rsidRPr="00785345" w:rsidRDefault="00785345" w:rsidP="00785345">
      <w:pPr>
        <w:pStyle w:val="a9"/>
        <w:rPr>
          <w:rFonts w:ascii="TH Sarabun New" w:hAnsi="TH Sarabun New" w:cs="TH Sarabun New"/>
          <w:b/>
          <w:bCs/>
          <w:sz w:val="32"/>
        </w:rPr>
      </w:pPr>
      <w:r>
        <w:rPr>
          <w:rFonts w:cs="TH Sarabun New"/>
          <w:szCs w:val="32"/>
        </w:rPr>
        <w:tab/>
      </w:r>
      <w:r w:rsidRPr="00785345">
        <w:rPr>
          <w:rFonts w:ascii="TH Sarabun New" w:hAnsi="TH Sarabun New" w:cs="TH Sarabun New"/>
          <w:b/>
          <w:bCs/>
          <w:sz w:val="32"/>
          <w:szCs w:val="32"/>
        </w:rPr>
        <w:t>AI Coding Assistant</w:t>
      </w:r>
    </w:p>
    <w:p w14:paraId="228D6278" w14:textId="0629A178" w:rsidR="00DB1D17" w:rsidRDefault="00BC29FA">
      <w:pPr>
        <w:rPr>
          <w:b/>
          <w:bCs/>
        </w:rPr>
      </w:pPr>
      <w:proofErr w:type="spellStart"/>
      <w:r w:rsidRPr="00785345">
        <w:rPr>
          <w:b/>
          <w:bCs/>
        </w:rPr>
        <w:t>เทคโนโลยีนี้คืออะไร</w:t>
      </w:r>
      <w:proofErr w:type="spellEnd"/>
    </w:p>
    <w:p w14:paraId="0624348A" w14:textId="116CAD32" w:rsidR="00785345" w:rsidRPr="00785345" w:rsidRDefault="00785345">
      <w:pPr>
        <w:rPr>
          <w:rFonts w:cs="TH Sarabun New"/>
          <w:szCs w:val="32"/>
          <w:lang w:bidi="th-TH"/>
        </w:rPr>
      </w:pPr>
      <w:r>
        <w:rPr>
          <w:b/>
          <w:bCs/>
        </w:rPr>
        <w:tab/>
      </w:r>
      <w:r w:rsidRPr="00785345">
        <w:rPr>
          <w:rFonts w:cs="TH Sarabun New"/>
          <w:szCs w:val="32"/>
        </w:rPr>
        <w:t xml:space="preserve">AI Coding Assistant </w:t>
      </w:r>
      <w:r w:rsidRPr="00785345">
        <w:rPr>
          <w:rFonts w:cs="TH Sarabun New"/>
          <w:szCs w:val="32"/>
          <w:cs/>
          <w:lang w:bidi="th-TH"/>
        </w:rPr>
        <w:t xml:space="preserve">คือเทคโนโลยีปัญญาประดิษฐ์ที่ช่วยสนับสนุนการพัฒนาซอฟต์แวร์ โดยสามารถช่วยเขียนโค้ด แนะนำคำสั่ง อธิบายโค้ด ตรวจหาข้อผิดพลาด และช่วยแก้ไขปัญหาในการเขียนโปรแกรมผ่านการใช้โมเดล </w:t>
      </w:r>
      <w:r w:rsidRPr="00785345">
        <w:rPr>
          <w:rFonts w:cs="TH Sarabun New"/>
          <w:szCs w:val="32"/>
        </w:rPr>
        <w:t xml:space="preserve">AI </w:t>
      </w:r>
      <w:r w:rsidRPr="00785345">
        <w:rPr>
          <w:rFonts w:cs="TH Sarabun New"/>
          <w:szCs w:val="32"/>
          <w:cs/>
          <w:lang w:bidi="th-TH"/>
        </w:rPr>
        <w:t>ทำให้การพัฒนาโปรแกรมมีความรวดเร็วและมีประสิทธิภาพมากขึ้น</w:t>
      </w:r>
    </w:p>
    <w:p w14:paraId="25076B77" w14:textId="05D1D430" w:rsidR="00DB1D17" w:rsidRDefault="00BC29FA">
      <w:pPr>
        <w:rPr>
          <w:b/>
          <w:bCs/>
        </w:rPr>
      </w:pPr>
      <w:proofErr w:type="spellStart"/>
      <w:r w:rsidRPr="00785345">
        <w:rPr>
          <w:b/>
          <w:bCs/>
        </w:rPr>
        <w:t>ใช้แก้ปัญหาอะไร</w:t>
      </w:r>
      <w:proofErr w:type="spellEnd"/>
    </w:p>
    <w:p w14:paraId="2ACB3423" w14:textId="3EBB0560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  <w:lang w:bidi="th-TH"/>
        </w:rPr>
      </w:pPr>
      <w:r w:rsidRPr="00785345">
        <w:rPr>
          <w:rFonts w:cs="TH Sarabun New"/>
          <w:szCs w:val="32"/>
          <w:cs/>
          <w:lang w:bidi="th-TH"/>
        </w:rPr>
        <w:t>ลดเวลาในการเขียนโปรแกรม</w:t>
      </w:r>
      <w:r w:rsidRPr="00785345">
        <w:rPr>
          <w:rFonts w:cs="TH Sarabun New"/>
          <w:szCs w:val="32"/>
          <w:lang w:bidi="th-TH"/>
        </w:rPr>
        <w:t xml:space="preserve"> </w:t>
      </w:r>
    </w:p>
    <w:p w14:paraId="509BF31D" w14:textId="66646055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  <w:lang w:bidi="th-TH"/>
        </w:rPr>
      </w:pPr>
      <w:r w:rsidRPr="00785345">
        <w:rPr>
          <w:rFonts w:cs="TH Sarabun New"/>
          <w:szCs w:val="32"/>
          <w:cs/>
          <w:lang w:bidi="th-TH"/>
        </w:rPr>
        <w:t>ช่วยค้นหาและแก้ไขข้อผิดพลาด (</w:t>
      </w:r>
      <w:r w:rsidRPr="00785345">
        <w:rPr>
          <w:rFonts w:cs="TH Sarabun New"/>
          <w:szCs w:val="32"/>
          <w:lang w:bidi="th-TH"/>
        </w:rPr>
        <w:t xml:space="preserve">Bug) </w:t>
      </w:r>
    </w:p>
    <w:p w14:paraId="09CA758E" w14:textId="0DC23F18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  <w:lang w:bidi="th-TH"/>
        </w:rPr>
      </w:pPr>
      <w:r w:rsidRPr="00785345">
        <w:rPr>
          <w:rFonts w:cs="TH Sarabun New"/>
          <w:szCs w:val="32"/>
          <w:cs/>
          <w:lang w:bidi="th-TH"/>
        </w:rPr>
        <w:t>ช่วยอธิบายโค้ดที่ซับซ้อนให้เข้าใจง่าย</w:t>
      </w:r>
      <w:r w:rsidRPr="00785345">
        <w:rPr>
          <w:rFonts w:cs="TH Sarabun New"/>
          <w:szCs w:val="32"/>
          <w:lang w:bidi="th-TH"/>
        </w:rPr>
        <w:t xml:space="preserve"> </w:t>
      </w:r>
    </w:p>
    <w:p w14:paraId="370C9025" w14:textId="46EBC910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  <w:lang w:bidi="th-TH"/>
        </w:rPr>
      </w:pPr>
      <w:r w:rsidRPr="00785345">
        <w:rPr>
          <w:rFonts w:cs="TH Sarabun New"/>
          <w:szCs w:val="32"/>
          <w:cs/>
          <w:lang w:bidi="th-TH"/>
        </w:rPr>
        <w:t>ลดความผิดพลาดจากการเขียนโค้ดด้วยตนเอง</w:t>
      </w:r>
      <w:r w:rsidRPr="00785345">
        <w:rPr>
          <w:rFonts w:cs="TH Sarabun New"/>
          <w:szCs w:val="32"/>
          <w:lang w:bidi="th-TH"/>
        </w:rPr>
        <w:t xml:space="preserve"> </w:t>
      </w:r>
    </w:p>
    <w:p w14:paraId="7802A0D2" w14:textId="6689A8C0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  <w:lang w:bidi="th-TH"/>
        </w:rPr>
      </w:pPr>
      <w:r w:rsidRPr="00785345">
        <w:rPr>
          <w:rFonts w:cs="TH Sarabun New"/>
          <w:szCs w:val="32"/>
          <w:cs/>
          <w:lang w:bidi="th-TH"/>
        </w:rPr>
        <w:t>ช่วยให้นักพัฒนามือใหม่เรียนรู้การเขียนโปรแกรมได้เร็วขึ้น</w:t>
      </w:r>
      <w:r w:rsidRPr="00785345">
        <w:rPr>
          <w:rFonts w:cs="TH Sarabun New"/>
          <w:szCs w:val="32"/>
          <w:lang w:bidi="th-TH"/>
        </w:rPr>
        <w:t xml:space="preserve"> </w:t>
      </w:r>
    </w:p>
    <w:p w14:paraId="5DC5EBE9" w14:textId="5F8167CE" w:rsidR="00785345" w:rsidRPr="00785345" w:rsidRDefault="00785345" w:rsidP="00785345">
      <w:pPr>
        <w:pStyle w:val="ae"/>
        <w:numPr>
          <w:ilvl w:val="0"/>
          <w:numId w:val="14"/>
        </w:numPr>
        <w:rPr>
          <w:rFonts w:cs="TH Sarabun New"/>
          <w:szCs w:val="32"/>
        </w:rPr>
      </w:pPr>
      <w:r w:rsidRPr="00785345">
        <w:rPr>
          <w:rFonts w:cs="TH Sarabun New"/>
          <w:szCs w:val="32"/>
          <w:cs/>
          <w:lang w:bidi="th-TH"/>
        </w:rPr>
        <w:t>เพิ่มประสิทธิภาพในการพัฒนาซอฟต์แวร์ของทีม</w:t>
      </w:r>
    </w:p>
    <w:p w14:paraId="1025B0C8" w14:textId="77777777" w:rsidR="00785345" w:rsidRDefault="00BC29FA" w:rsidP="00785345">
      <w:pPr>
        <w:pStyle w:val="a9"/>
        <w:rPr>
          <w:b/>
          <w:bCs/>
        </w:rPr>
      </w:pPr>
      <w:proofErr w:type="spellStart"/>
      <w:r w:rsidRPr="00785345">
        <w:rPr>
          <w:rFonts w:ascii="TH Sarabun New" w:hAnsi="TH Sarabun New" w:cs="TH Sarabun New"/>
          <w:b/>
          <w:bCs/>
          <w:sz w:val="32"/>
          <w:szCs w:val="32"/>
        </w:rPr>
        <w:t>มีข้อดีอะไร</w:t>
      </w:r>
      <w:proofErr w:type="spellEnd"/>
    </w:p>
    <w:p w14:paraId="1F5B8679" w14:textId="570792A0" w:rsidR="00785345" w:rsidRPr="00785345" w:rsidRDefault="00785345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785345">
        <w:rPr>
          <w:rFonts w:ascii="TH Sarabun New" w:hAnsi="TH Sarabun New" w:cs="TH Sarabun New"/>
          <w:sz w:val="32"/>
          <w:szCs w:val="32"/>
          <w:cs/>
          <w:lang w:bidi="th-TH"/>
        </w:rPr>
        <w:t>ช่วยเขียนโค้ดได้อย่างรวดเร็ว</w:t>
      </w:r>
      <w:r w:rsidRPr="00785345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588EBC12" w14:textId="77777777" w:rsidR="00DF1D7C" w:rsidRDefault="00785345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785345">
        <w:rPr>
          <w:rFonts w:ascii="TH Sarabun New" w:hAnsi="TH Sarabun New" w:cs="TH Sarabun New"/>
          <w:sz w:val="32"/>
          <w:szCs w:val="32"/>
          <w:cs/>
          <w:lang w:bidi="th-TH"/>
        </w:rPr>
        <w:t>เพิ่มประสิทธิภาพในการทำงาน</w:t>
      </w:r>
    </w:p>
    <w:p w14:paraId="09B8C852" w14:textId="77777777" w:rsidR="00DF1D7C" w:rsidRDefault="00785345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785345">
        <w:rPr>
          <w:rFonts w:ascii="TH Sarabun New" w:hAnsi="TH Sarabun New" w:cs="TH Sarabun New"/>
          <w:sz w:val="32"/>
          <w:szCs w:val="32"/>
          <w:cs/>
          <w:lang w:bidi="th-TH"/>
        </w:rPr>
        <w:t>ลดเวลาการค้นหาข้อมูลและโค้ด</w:t>
      </w:r>
    </w:p>
    <w:p w14:paraId="3039D264" w14:textId="77777777" w:rsidR="00DF1D7C" w:rsidRDefault="00785345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785345">
        <w:rPr>
          <w:rFonts w:ascii="TH Sarabun New" w:hAnsi="TH Sarabun New" w:cs="TH Sarabun New"/>
          <w:sz w:val="32"/>
          <w:szCs w:val="32"/>
          <w:cs/>
          <w:lang w:bidi="th-TH"/>
        </w:rPr>
        <w:t>รองรับภาษาโปรแกรมได้หลากหลาย</w:t>
      </w:r>
    </w:p>
    <w:p w14:paraId="3D956BF8" w14:textId="77777777" w:rsidR="00DF1D7C" w:rsidRDefault="00785345" w:rsidP="00785345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785345">
        <w:rPr>
          <w:rFonts w:ascii="TH Sarabun New" w:hAnsi="TH Sarabun New" w:cs="TH Sarabun New"/>
          <w:sz w:val="32"/>
          <w:szCs w:val="32"/>
          <w:cs/>
          <w:lang w:bidi="th-TH"/>
        </w:rPr>
        <w:t>สามารถอธิบายโค้ดและแนะนำแนวทางการพัฒนาได้</w:t>
      </w:r>
    </w:p>
    <w:p w14:paraId="1CFE9519" w14:textId="77777777" w:rsidR="00DF1D7C" w:rsidRDefault="00785345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ช่วยตรวจสอบข้อผิดพลาดและเสนอวิธีแก้ไข</w:t>
      </w:r>
    </w:p>
    <w:p w14:paraId="726B09DA" w14:textId="77777777" w:rsidR="00DF1D7C" w:rsidRPr="00DF1D7C" w:rsidRDefault="00DF1D7C" w:rsidP="00DF1D7C">
      <w:pPr>
        <w:pStyle w:val="a9"/>
        <w:ind w:left="720"/>
        <w:rPr>
          <w:rFonts w:ascii="TH Sarabun New" w:hAnsi="TH Sarabun New" w:cs="TH Sarabun New"/>
          <w:sz w:val="32"/>
          <w:szCs w:val="32"/>
        </w:rPr>
      </w:pPr>
    </w:p>
    <w:p w14:paraId="68792D41" w14:textId="77777777" w:rsidR="00DF1D7C" w:rsidRDefault="00BC29FA" w:rsidP="00DF1D7C">
      <w:pPr>
        <w:pStyle w:val="a9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F1D7C">
        <w:rPr>
          <w:rFonts w:ascii="TH Sarabun New" w:hAnsi="TH Sarabun New" w:cs="TH Sarabun New"/>
          <w:b/>
          <w:bCs/>
          <w:sz w:val="32"/>
          <w:szCs w:val="32"/>
        </w:rPr>
        <w:t>มีข้อจำกัดอะไร</w:t>
      </w:r>
      <w:proofErr w:type="spellEnd"/>
    </w:p>
    <w:p w14:paraId="000973D2" w14:textId="358272C1" w:rsidR="00DF1D7C" w:rsidRPr="00DF1D7C" w:rsidRDefault="00DF1D7C" w:rsidP="00DF1D7C">
      <w:pPr>
        <w:pStyle w:val="a9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อาจสร้างโค้ดที่ไม่ถูกต้องหรือไม่เหมาะสมกับความต้องการ</w:t>
      </w:r>
      <w:r w:rsidRPr="00DF1D7C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05ACE26F" w14:textId="6667EFCD" w:rsidR="00DF1D7C" w:rsidRPr="00DF1D7C" w:rsidRDefault="00DF1D7C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ผู้ใช้งานยังต้องมีความรู้ด้านการเขียนโปรแกรมเพื่อตรวจสอบความถูกต้อง</w:t>
      </w:r>
      <w:r w:rsidRPr="00DF1D7C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54777712" w14:textId="3C67750C" w:rsidR="00DF1D7C" w:rsidRPr="00DF1D7C" w:rsidRDefault="00DF1D7C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ไม่สามารถเข้าใจบริบทธุรกิจหรือความต้องการทั้งหมดได้เสมอ</w:t>
      </w:r>
      <w:r w:rsidRPr="00DF1D7C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061FBE42" w14:textId="68022493" w:rsidR="00DF1D7C" w:rsidRPr="00DF1D7C" w:rsidRDefault="00DF1D7C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อาจมีข้อผิดพลาดด้านความปลอดภัยหากนำโค้ดไปใช้โดยไม่ตรวจสอบ</w:t>
      </w:r>
      <w:r w:rsidRPr="00DF1D7C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602D11D2" w14:textId="6E54B0A9" w:rsidR="00DB1D17" w:rsidRPr="00DF1D7C" w:rsidRDefault="00DF1D7C" w:rsidP="00DF1D7C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DF1D7C">
        <w:rPr>
          <w:rFonts w:ascii="TH Sarabun New" w:hAnsi="TH Sarabun New" w:cs="TH Sarabun New"/>
          <w:sz w:val="32"/>
          <w:szCs w:val="32"/>
          <w:cs/>
          <w:lang w:bidi="th-TH"/>
        </w:rPr>
        <w:t>บางฟีเจอร์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ขั้นสูงมีค่าใช้จ่ายค่อนข้างสูง</w:t>
      </w:r>
    </w:p>
    <w:p w14:paraId="68FBF21A" w14:textId="77777777" w:rsidR="00DF1D7C" w:rsidRDefault="00DF1D7C"/>
    <w:p w14:paraId="126EA7AD" w14:textId="77777777" w:rsidR="00CA291B" w:rsidRDefault="00BC29FA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CA291B">
        <w:rPr>
          <w:rFonts w:ascii="TH Sarabun New" w:hAnsi="TH Sarabun New" w:cs="TH Sarabun New"/>
          <w:b/>
          <w:bCs/>
          <w:sz w:val="32"/>
          <w:szCs w:val="32"/>
        </w:rPr>
        <w:t>มีตัวอย่างการใช้งานจริง</w:t>
      </w:r>
      <w:proofErr w:type="spellEnd"/>
      <w:r w:rsidR="00CA291B">
        <w:rPr>
          <w:b/>
          <w:bCs/>
          <w:cs/>
          <w:lang w:bidi="th-TH"/>
        </w:rPr>
        <w:br/>
      </w:r>
      <w:r w:rsidR="00CA291B"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proofErr w:type="spellStart"/>
      <w:r w:rsidR="00CA291B" w:rsidRPr="00CA291B">
        <w:rPr>
          <w:rFonts w:ascii="TH Sarabun New" w:hAnsi="TH Sarabun New" w:cs="TH Sarabun New"/>
          <w:b/>
          <w:bCs/>
          <w:sz w:val="32"/>
          <w:szCs w:val="32"/>
          <w:lang w:bidi="th-TH"/>
        </w:rPr>
        <w:t>ChatGPT</w:t>
      </w:r>
      <w:proofErr w:type="spellEnd"/>
      <w:r w:rsidR="00CA291B" w:rsidRPr="00CA29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CA291B" w:rsidRPr="00CA291B">
        <w:rPr>
          <w:rFonts w:ascii="TH Sarabun New" w:hAnsi="TH Sarabun New" w:cs="TH Sarabun New"/>
          <w:sz w:val="32"/>
          <w:szCs w:val="32"/>
          <w:cs/>
          <w:lang w:bidi="th-TH"/>
        </w:rPr>
        <w:t>ใช้ช่วยเขียนโค้ด อธิบายการทำงานของโปรแกรม วิเคราะห์ข้อผิดพลาด (</w:t>
      </w:r>
      <w:r w:rsidR="00CA291B" w:rsidRPr="00CA291B">
        <w:rPr>
          <w:rFonts w:ascii="TH Sarabun New" w:hAnsi="TH Sarabun New" w:cs="TH Sarabun New"/>
          <w:sz w:val="32"/>
          <w:szCs w:val="32"/>
          <w:lang w:bidi="th-TH"/>
        </w:rPr>
        <w:t xml:space="preserve">Bug) </w:t>
      </w:r>
      <w:r w:rsidR="00CA291B" w:rsidRPr="00CA29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และช่วยออกแบบระบบซอฟต์แวร์ เหมาะสำหรับการเรียนรู้และการพัฒนาโปรแกรมในหลายภาษา เช่น </w:t>
      </w:r>
      <w:r w:rsidR="00CA291B" w:rsidRPr="00CA291B">
        <w:rPr>
          <w:rFonts w:ascii="TH Sarabun New" w:hAnsi="TH Sarabun New" w:cs="TH Sarabun New"/>
          <w:sz w:val="32"/>
          <w:szCs w:val="32"/>
          <w:lang w:bidi="th-TH"/>
        </w:rPr>
        <w:t xml:space="preserve">Python, Java </w:t>
      </w:r>
      <w:r w:rsidR="00CA291B" w:rsidRPr="00CA29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CA291B" w:rsidRPr="00CA291B">
        <w:rPr>
          <w:rFonts w:ascii="TH Sarabun New" w:hAnsi="TH Sarabun New" w:cs="TH Sarabun New"/>
          <w:sz w:val="32"/>
          <w:szCs w:val="32"/>
          <w:lang w:bidi="th-TH"/>
        </w:rPr>
        <w:t xml:space="preserve">JavaScript </w:t>
      </w:r>
    </w:p>
    <w:p w14:paraId="3A235E81" w14:textId="77777777" w:rsidR="00CA291B" w:rsidRDefault="00CA291B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อ้างอิง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CA291B">
        <w:rPr>
          <w:rFonts w:ascii="TH Sarabun New" w:hAnsi="TH Sarabun New" w:cs="TH Sarabun New"/>
          <w:sz w:val="32"/>
          <w:szCs w:val="32"/>
          <w:lang w:bidi="th-TH"/>
        </w:rPr>
        <w:t>OpenAI</w:t>
      </w:r>
      <w:proofErr w:type="spellEnd"/>
      <w:r w:rsidRPr="00CA291B">
        <w:rPr>
          <w:rFonts w:ascii="TH Sarabun New" w:hAnsi="TH Sarabun New" w:cs="TH Sarabun New"/>
          <w:sz w:val="32"/>
          <w:szCs w:val="32"/>
          <w:lang w:bidi="th-TH"/>
        </w:rPr>
        <w:t xml:space="preserve">. (2026). Using Codex with your </w:t>
      </w:r>
      <w:proofErr w:type="spellStart"/>
      <w:r w:rsidRPr="00CA291B">
        <w:rPr>
          <w:rFonts w:ascii="TH Sarabun New" w:hAnsi="TH Sarabun New" w:cs="TH Sarabun New"/>
          <w:sz w:val="32"/>
          <w:szCs w:val="32"/>
          <w:lang w:bidi="th-TH"/>
        </w:rPr>
        <w:t>ChatGPT</w:t>
      </w:r>
      <w:proofErr w:type="spellEnd"/>
      <w:r w:rsidRPr="00CA291B">
        <w:rPr>
          <w:rFonts w:ascii="TH Sarabun New" w:hAnsi="TH Sarabun New" w:cs="TH Sarabun New"/>
          <w:sz w:val="32"/>
          <w:szCs w:val="32"/>
          <w:lang w:bidi="th-TH"/>
        </w:rPr>
        <w:t xml:space="preserve"> plan.</w:t>
      </w:r>
    </w:p>
    <w:p w14:paraId="41F8A0AB" w14:textId="354CF6C9" w:rsidR="00CA291B" w:rsidRDefault="00307C7D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  <w:hyperlink r:id="rId6" w:history="1">
        <w:r w:rsidR="00CA291B" w:rsidRPr="0025006A">
          <w:rPr>
            <w:rStyle w:val="affa"/>
            <w:rFonts w:ascii="TH Sarabun New" w:hAnsi="TH Sarabun New" w:cs="TH Sarabun New"/>
            <w:sz w:val="32"/>
            <w:szCs w:val="32"/>
            <w:lang w:bidi="th-TH"/>
          </w:rPr>
          <w:t>https://help.openai.com/en/articles/11369540-using-codex-with-your-chatgpt-plan</w:t>
        </w:r>
      </w:hyperlink>
    </w:p>
    <w:p w14:paraId="3E80686D" w14:textId="77777777" w:rsidR="00CA291B" w:rsidRPr="00CA291B" w:rsidRDefault="00CA291B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</w:p>
    <w:p w14:paraId="7A38A532" w14:textId="2A16D73F" w:rsidR="00CA291B" w:rsidRDefault="00CA291B" w:rsidP="00CA291B">
      <w:pPr>
        <w:rPr>
          <w:rFonts w:cs="TH Sarabun New"/>
          <w:szCs w:val="32"/>
          <w:lang w:bidi="th-TH"/>
        </w:rPr>
      </w:pPr>
      <w:r>
        <w:rPr>
          <w:rFonts w:cs="TH Sarabun New"/>
          <w:b/>
          <w:bCs/>
          <w:szCs w:val="32"/>
          <w:lang w:bidi="th-TH"/>
        </w:rPr>
        <w:tab/>
      </w:r>
      <w:r w:rsidRPr="00CA291B">
        <w:rPr>
          <w:rFonts w:cs="TH Sarabun New"/>
          <w:b/>
          <w:bCs/>
          <w:szCs w:val="32"/>
          <w:lang w:bidi="th-TH"/>
        </w:rPr>
        <w:t>GitHub Copilot</w:t>
      </w:r>
      <w:r w:rsidRPr="00CA291B">
        <w:rPr>
          <w:rFonts w:cs="TH Sarabun New"/>
          <w:szCs w:val="32"/>
          <w:lang w:bidi="th-TH"/>
        </w:rPr>
        <w:t xml:space="preserve"> </w:t>
      </w:r>
      <w:r w:rsidRPr="00CA291B">
        <w:rPr>
          <w:rFonts w:cs="TH Sarabun New"/>
          <w:szCs w:val="32"/>
          <w:cs/>
          <w:lang w:bidi="th-TH"/>
        </w:rPr>
        <w:t xml:space="preserve">เป็น </w:t>
      </w:r>
      <w:r w:rsidRPr="00CA291B">
        <w:rPr>
          <w:rFonts w:cs="TH Sarabun New"/>
          <w:szCs w:val="32"/>
          <w:lang w:bidi="th-TH"/>
        </w:rPr>
        <w:t xml:space="preserve">AI Coding Assistant </w:t>
      </w:r>
      <w:r w:rsidRPr="00CA291B">
        <w:rPr>
          <w:rFonts w:cs="TH Sarabun New"/>
          <w:szCs w:val="32"/>
          <w:cs/>
          <w:lang w:bidi="th-TH"/>
        </w:rPr>
        <w:t xml:space="preserve">ที่ทำงานร่วมกับ </w:t>
      </w:r>
      <w:r w:rsidRPr="00CA291B">
        <w:rPr>
          <w:rFonts w:cs="TH Sarabun New"/>
          <w:szCs w:val="32"/>
          <w:lang w:bidi="th-TH"/>
        </w:rPr>
        <w:t xml:space="preserve">Visual Studio Code </w:t>
      </w:r>
      <w:r w:rsidRPr="00CA291B">
        <w:rPr>
          <w:rFonts w:cs="TH Sarabun New"/>
          <w:szCs w:val="32"/>
          <w:cs/>
          <w:lang w:bidi="th-TH"/>
        </w:rPr>
        <w:t xml:space="preserve">และ </w:t>
      </w:r>
      <w:r w:rsidRPr="00CA291B">
        <w:rPr>
          <w:rFonts w:cs="TH Sarabun New"/>
          <w:szCs w:val="32"/>
          <w:lang w:bidi="th-TH"/>
        </w:rPr>
        <w:t xml:space="preserve">IDE </w:t>
      </w:r>
      <w:r w:rsidRPr="00CA291B">
        <w:rPr>
          <w:rFonts w:cs="TH Sarabun New"/>
          <w:szCs w:val="32"/>
          <w:cs/>
          <w:lang w:bidi="th-TH"/>
        </w:rPr>
        <w:t>อื่น ๆ สามารถแนะนำโค้ดอัตโนมัติ เติมโค้ดจากบริบทของโปรแกรม และช่วยอธิบายหรือแก้ไขโค้ด ทำให้ลดเวลาในการพัฒนาซอฟต์แวร์ได้อย่างมาก</w:t>
      </w:r>
      <w:r w:rsidRPr="00CA291B">
        <w:rPr>
          <w:rFonts w:cs="TH Sarabun New"/>
          <w:szCs w:val="32"/>
          <w:lang w:bidi="th-TH"/>
        </w:rPr>
        <w:t xml:space="preserve"> </w:t>
      </w:r>
      <w:r>
        <w:rPr>
          <w:rFonts w:cs="TH Sarabun New"/>
          <w:szCs w:val="32"/>
          <w:lang w:bidi="th-TH"/>
        </w:rPr>
        <w:br/>
      </w:r>
      <w:r w:rsidRPr="00CA291B">
        <w:rPr>
          <w:rFonts w:cs="TH Sarabun New"/>
          <w:szCs w:val="32"/>
          <w:cs/>
          <w:lang w:bidi="th-TH"/>
        </w:rPr>
        <w:t xml:space="preserve">อ้างอิง </w:t>
      </w:r>
      <w:r w:rsidRPr="00CA291B">
        <w:rPr>
          <w:rFonts w:cs="TH Sarabun New"/>
          <w:szCs w:val="32"/>
          <w:lang w:bidi="th-TH"/>
        </w:rPr>
        <w:t>GitHub. (</w:t>
      </w:r>
      <w:r w:rsidRPr="00CA291B">
        <w:rPr>
          <w:rFonts w:cs="TH Sarabun New"/>
          <w:szCs w:val="32"/>
          <w:cs/>
          <w:lang w:bidi="th-TH"/>
        </w:rPr>
        <w:t xml:space="preserve">2026). </w:t>
      </w:r>
      <w:proofErr w:type="spellStart"/>
      <w:r w:rsidRPr="00CA291B">
        <w:rPr>
          <w:rFonts w:cs="TH Sarabun New"/>
          <w:szCs w:val="32"/>
          <w:lang w:bidi="th-TH"/>
        </w:rPr>
        <w:t>Quickstart</w:t>
      </w:r>
      <w:proofErr w:type="spellEnd"/>
      <w:r w:rsidRPr="00CA291B">
        <w:rPr>
          <w:rFonts w:cs="TH Sarabun New"/>
          <w:szCs w:val="32"/>
          <w:lang w:bidi="th-TH"/>
        </w:rPr>
        <w:t xml:space="preserve"> for GitHub Copilot.</w:t>
      </w:r>
      <w:r>
        <w:rPr>
          <w:rFonts w:cs="TH Sarabun New" w:hint="cs"/>
          <w:szCs w:val="32"/>
          <w:cs/>
          <w:lang w:bidi="th-TH"/>
        </w:rPr>
        <w:t xml:space="preserve"> </w:t>
      </w:r>
      <w:hyperlink r:id="rId7" w:history="1">
        <w:r w:rsidRPr="0025006A">
          <w:rPr>
            <w:rStyle w:val="affa"/>
            <w:rFonts w:cs="TH Sarabun New"/>
            <w:szCs w:val="32"/>
            <w:lang w:bidi="th-TH"/>
          </w:rPr>
          <w:t>https://docs.github.com/en/copilot/get-started/quickstart</w:t>
        </w:r>
      </w:hyperlink>
    </w:p>
    <w:p w14:paraId="15B8F17C" w14:textId="77777777" w:rsidR="00CA291B" w:rsidRPr="00CA291B" w:rsidRDefault="00CA291B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</w:p>
    <w:p w14:paraId="3C118606" w14:textId="39D8A42F" w:rsidR="00DB1D17" w:rsidRDefault="00CA291B" w:rsidP="00CA291B">
      <w:pPr>
        <w:pStyle w:val="a9"/>
        <w:rPr>
          <w:rFonts w:ascii="TH Sarabun New" w:hAnsi="TH Sarabun New" w:cs="TH Sarabun New"/>
          <w:b/>
          <w:bCs/>
          <w:sz w:val="48"/>
          <w:szCs w:val="36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proofErr w:type="spellStart"/>
      <w:r w:rsidRPr="00CA291B">
        <w:rPr>
          <w:rFonts w:ascii="TH Sarabun New" w:hAnsi="TH Sarabun New" w:cs="TH Sarabun New"/>
          <w:b/>
          <w:bCs/>
          <w:sz w:val="32"/>
          <w:szCs w:val="32"/>
          <w:lang w:bidi="th-TH"/>
        </w:rPr>
        <w:t>OpenAI</w:t>
      </w:r>
      <w:proofErr w:type="spellEnd"/>
      <w:r w:rsidRPr="00CA291B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Codex</w:t>
      </w:r>
      <w:r w:rsidRPr="00CA29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CA29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CA291B">
        <w:rPr>
          <w:rFonts w:ascii="TH Sarabun New" w:hAnsi="TH Sarabun New" w:cs="TH Sarabun New"/>
          <w:sz w:val="32"/>
          <w:szCs w:val="32"/>
          <w:lang w:bidi="th-TH"/>
        </w:rPr>
        <w:t xml:space="preserve">AI Coding Agent </w:t>
      </w:r>
      <w:r w:rsidRPr="00CA291B">
        <w:rPr>
          <w:rFonts w:ascii="TH Sarabun New" w:hAnsi="TH Sarabun New" w:cs="TH Sarabun New"/>
          <w:sz w:val="32"/>
          <w:szCs w:val="32"/>
          <w:cs/>
          <w:lang w:bidi="th-TH"/>
        </w:rPr>
        <w:t>ที่สามารถวิเคราะห์โปรเจก</w:t>
      </w:r>
      <w:proofErr w:type="spellStart"/>
      <w:r w:rsidRPr="00CA291B">
        <w:rPr>
          <w:rFonts w:ascii="TH Sarabun New" w:hAnsi="TH Sarabun New" w:cs="TH Sarabun New"/>
          <w:sz w:val="32"/>
          <w:szCs w:val="32"/>
          <w:cs/>
          <w:lang w:bidi="th-TH"/>
        </w:rPr>
        <w:t>ต์</w:t>
      </w:r>
      <w:proofErr w:type="spellEnd"/>
      <w:r w:rsidRPr="00CA291B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เขียนและแก้ไขโค้ดหลายไฟล์ รันคำสั่ง ทดสอบโปรแกรม และช่วยพัฒนาฟีเจอร์ใหม่ได้แบบอัตโนมัติ เหมาะสำหรับงานพัฒนาซอฟต์แวร์ระดับมืออาชีพ</w:t>
      </w:r>
    </w:p>
    <w:p w14:paraId="64A44B18" w14:textId="77777777" w:rsidR="00CA291B" w:rsidRDefault="00CA291B" w:rsidP="00CA291B">
      <w:pPr>
        <w:pStyle w:val="a9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อ้างอิง </w:t>
      </w:r>
      <w:proofErr w:type="spellStart"/>
      <w:r w:rsidRPr="00CA291B">
        <w:rPr>
          <w:rFonts w:ascii="TH Sarabun New" w:hAnsi="TH Sarabun New" w:cs="TH Sarabun New"/>
          <w:sz w:val="32"/>
          <w:szCs w:val="32"/>
          <w:lang w:bidi="th-TH"/>
        </w:rPr>
        <w:t>OpenAI</w:t>
      </w:r>
      <w:proofErr w:type="spellEnd"/>
      <w:r w:rsidRPr="00CA291B">
        <w:rPr>
          <w:rFonts w:ascii="TH Sarabun New" w:hAnsi="TH Sarabun New" w:cs="TH Sarabun New"/>
          <w:sz w:val="32"/>
          <w:szCs w:val="32"/>
          <w:lang w:bidi="th-TH"/>
        </w:rPr>
        <w:t xml:space="preserve">. (2026). Codex in </w:t>
      </w:r>
      <w:proofErr w:type="spellStart"/>
      <w:r w:rsidRPr="00CA291B">
        <w:rPr>
          <w:rFonts w:ascii="TH Sarabun New" w:hAnsi="TH Sarabun New" w:cs="TH Sarabun New"/>
          <w:sz w:val="32"/>
          <w:szCs w:val="32"/>
          <w:lang w:bidi="th-TH"/>
        </w:rPr>
        <w:t>ChatGPT</w:t>
      </w:r>
      <w:proofErr w:type="spellEnd"/>
      <w:r w:rsidRPr="00CA291B">
        <w:rPr>
          <w:rFonts w:ascii="TH Sarabun New" w:hAnsi="TH Sarabun New" w:cs="TH Sarabun New"/>
          <w:sz w:val="32"/>
          <w:szCs w:val="32"/>
          <w:lang w:bidi="th-TH"/>
        </w:rPr>
        <w:t>.</w:t>
      </w:r>
      <w:r w:rsidRPr="00CA291B">
        <w:t xml:space="preserve"> </w:t>
      </w:r>
      <w:hyperlink r:id="rId8" w:history="1">
        <w:r w:rsidRPr="0025006A">
          <w:rPr>
            <w:rStyle w:val="affa"/>
            <w:rFonts w:ascii="TH Sarabun New" w:hAnsi="TH Sarabun New" w:cs="TH Sarabun New"/>
            <w:sz w:val="32"/>
            <w:szCs w:val="32"/>
            <w:lang w:bidi="th-TH"/>
          </w:rPr>
          <w:t>https://openai.com/th-TH/codex/</w:t>
        </w:r>
      </w:hyperlink>
    </w:p>
    <w:p w14:paraId="7529DB0C" w14:textId="77777777" w:rsidR="00CA291B" w:rsidRDefault="00CA291B" w:rsidP="00CA291B">
      <w:pPr>
        <w:rPr>
          <w:rFonts w:cs="TH Sarabun New"/>
          <w:szCs w:val="32"/>
          <w:lang w:bidi="th-TH"/>
        </w:rPr>
      </w:pPr>
    </w:p>
    <w:p w14:paraId="424DA760" w14:textId="77777777" w:rsidR="00CA291B" w:rsidRDefault="00CA291B">
      <w:pPr>
        <w:rPr>
          <w:rFonts w:cs="TH Sarabun New"/>
          <w:szCs w:val="32"/>
          <w:lang w:bidi="th-TH"/>
        </w:rPr>
      </w:pPr>
    </w:p>
    <w:p w14:paraId="317651E7" w14:textId="4499D767" w:rsidR="00DB1D17" w:rsidRDefault="00BC29FA">
      <w:pPr>
        <w:rPr>
          <w:b/>
          <w:bCs/>
        </w:rPr>
      </w:pPr>
      <w:proofErr w:type="spellStart"/>
      <w:r w:rsidRPr="00CA291B">
        <w:rPr>
          <w:b/>
          <w:bCs/>
        </w:rPr>
        <w:lastRenderedPageBreak/>
        <w:t>คิดว่าสามารถนำมาประยุกต์ใช้กับธุรกิจใดได้</w:t>
      </w:r>
      <w:proofErr w:type="spellEnd"/>
    </w:p>
    <w:p w14:paraId="72CB89C8" w14:textId="593DF078" w:rsidR="000174FF" w:rsidRDefault="000174FF" w:rsidP="000174FF">
      <w:pPr>
        <w:jc w:val="thaiDistribute"/>
        <w:rPr>
          <w:rFonts w:cs="TH Sarabun New"/>
          <w:szCs w:val="32"/>
          <w:lang w:bidi="th-TH"/>
        </w:rPr>
      </w:pPr>
      <w:r>
        <w:rPr>
          <w:rFonts w:cs="TH Sarabun New"/>
          <w:szCs w:val="32"/>
        </w:rPr>
        <w:tab/>
      </w:r>
      <w:r w:rsidRPr="000174FF">
        <w:rPr>
          <w:rFonts w:cs="TH Sarabun New"/>
          <w:szCs w:val="32"/>
        </w:rPr>
        <w:t xml:space="preserve">AI Coding Assistant </w:t>
      </w:r>
      <w:r w:rsidRPr="000174FF">
        <w:rPr>
          <w:rFonts w:cs="TH Sarabun New"/>
          <w:szCs w:val="32"/>
          <w:cs/>
          <w:lang w:bidi="th-TH"/>
        </w:rPr>
        <w:t xml:space="preserve">สามารถประยุกต์ใช้ได้กับธุรกิจที่มีการพัฒนาซอฟต์แวร์หรือระบบสารสนเทศ เช่น บริษัทพัฒนาซอฟต์แวร์ ธุรกิจ </w:t>
      </w:r>
      <w:r w:rsidRPr="000174FF">
        <w:rPr>
          <w:rFonts w:cs="TH Sarabun New"/>
          <w:szCs w:val="32"/>
        </w:rPr>
        <w:t xml:space="preserve">E-Commerce </w:t>
      </w:r>
      <w:r w:rsidRPr="000174FF">
        <w:rPr>
          <w:rFonts w:cs="TH Sarabun New"/>
          <w:szCs w:val="32"/>
          <w:cs/>
          <w:lang w:bidi="th-TH"/>
        </w:rPr>
        <w:t>ธนาคาร โรงพยาบาล บริษัทด้านเทคโนโลยี และหน่วยงานภาครัฐ ช่วยลดระยะเวลาในการพัฒนาระบบ</w:t>
      </w:r>
      <w:r w:rsidR="004E5109">
        <w:rPr>
          <w:rFonts w:cs="TH Sarabun New" w:hint="cs"/>
          <w:szCs w:val="32"/>
          <w:cs/>
          <w:lang w:bidi="th-TH"/>
        </w:rPr>
        <w:t>และ</w:t>
      </w:r>
      <w:r w:rsidRPr="000174FF">
        <w:rPr>
          <w:rFonts w:cs="TH Sarabun New"/>
          <w:szCs w:val="32"/>
          <w:cs/>
          <w:lang w:bidi="th-TH"/>
        </w:rPr>
        <w:t xml:space="preserve">ลดต้นทุน </w:t>
      </w:r>
    </w:p>
    <w:p w14:paraId="5CE972DE" w14:textId="2328E450" w:rsidR="00CA291B" w:rsidRPr="000174FF" w:rsidRDefault="000174FF" w:rsidP="000174FF">
      <w:pPr>
        <w:jc w:val="thaiDistribute"/>
        <w:rPr>
          <w:rFonts w:cs="TH Sarabun New"/>
          <w:b/>
          <w:bCs/>
          <w:szCs w:val="32"/>
          <w:lang w:bidi="th-TH"/>
        </w:rPr>
      </w:pPr>
      <w:r w:rsidRPr="000174FF">
        <w:rPr>
          <w:rFonts w:cs="TH Sarabun New"/>
          <w:szCs w:val="32"/>
          <w:cs/>
          <w:lang w:bidi="th-TH"/>
        </w:rPr>
        <w:t xml:space="preserve">เพิ่มคุณภาพของซอฟต์แวร์ และทำให้สามารถส่งมอบผลิตภัณฑ์ได้รวดเร็วยิ่งขึ้น </w:t>
      </w:r>
      <w:r>
        <w:rPr>
          <w:rFonts w:cs="TH Sarabun New" w:hint="cs"/>
          <w:szCs w:val="32"/>
          <w:cs/>
          <w:lang w:bidi="th-TH"/>
        </w:rPr>
        <w:t>และ</w:t>
      </w:r>
      <w:r w:rsidRPr="000174FF">
        <w:rPr>
          <w:rFonts w:cs="TH Sarabun New"/>
          <w:szCs w:val="32"/>
          <w:cs/>
          <w:lang w:bidi="th-TH"/>
        </w:rPr>
        <w:t>เหมาะสำหรับสถาบันการศึกษาในการใช้เป็นเครื่องมือช่วยสอนและฝึกทักษะ</w:t>
      </w:r>
      <w:r>
        <w:rPr>
          <w:rFonts w:cs="TH Sarabun New" w:hint="cs"/>
          <w:szCs w:val="32"/>
          <w:cs/>
          <w:lang w:bidi="th-TH"/>
        </w:rPr>
        <w:t>ใน</w:t>
      </w:r>
      <w:r w:rsidRPr="000174FF">
        <w:rPr>
          <w:rFonts w:cs="TH Sarabun New"/>
          <w:szCs w:val="32"/>
          <w:cs/>
          <w:lang w:bidi="th-TH"/>
        </w:rPr>
        <w:t>การเขียนโปรแกรม</w:t>
      </w:r>
    </w:p>
    <w:p w14:paraId="154E7852" w14:textId="77777777" w:rsidR="004E5109" w:rsidRDefault="004E5109">
      <w:pPr>
        <w:rPr>
          <w:b/>
          <w:bCs/>
        </w:rPr>
      </w:pPr>
    </w:p>
    <w:p w14:paraId="588013CC" w14:textId="77777777" w:rsidR="004E5109" w:rsidRDefault="004E5109">
      <w:pPr>
        <w:rPr>
          <w:b/>
          <w:bCs/>
        </w:rPr>
      </w:pPr>
    </w:p>
    <w:p w14:paraId="27125C0D" w14:textId="77777777" w:rsidR="004E5109" w:rsidRDefault="004E5109">
      <w:pPr>
        <w:rPr>
          <w:b/>
          <w:bCs/>
        </w:rPr>
      </w:pPr>
    </w:p>
    <w:p w14:paraId="7C6F340A" w14:textId="77777777" w:rsidR="004E5109" w:rsidRDefault="004E5109">
      <w:pPr>
        <w:rPr>
          <w:b/>
          <w:bCs/>
        </w:rPr>
      </w:pPr>
    </w:p>
    <w:p w14:paraId="2E5DE1BC" w14:textId="77777777" w:rsidR="004E5109" w:rsidRDefault="004E5109">
      <w:pPr>
        <w:rPr>
          <w:b/>
          <w:bCs/>
        </w:rPr>
      </w:pPr>
    </w:p>
    <w:p w14:paraId="21013D51" w14:textId="77777777" w:rsidR="004E5109" w:rsidRDefault="004E5109">
      <w:pPr>
        <w:rPr>
          <w:b/>
          <w:bCs/>
        </w:rPr>
      </w:pPr>
    </w:p>
    <w:p w14:paraId="7E7BBEBA" w14:textId="77777777" w:rsidR="004E5109" w:rsidRDefault="004E5109">
      <w:pPr>
        <w:rPr>
          <w:b/>
          <w:bCs/>
        </w:rPr>
      </w:pPr>
    </w:p>
    <w:p w14:paraId="760A5491" w14:textId="77777777" w:rsidR="004E5109" w:rsidRDefault="004E5109">
      <w:pPr>
        <w:rPr>
          <w:b/>
          <w:bCs/>
        </w:rPr>
      </w:pPr>
    </w:p>
    <w:p w14:paraId="199C0313" w14:textId="77777777" w:rsidR="004E5109" w:rsidRDefault="004E5109">
      <w:pPr>
        <w:rPr>
          <w:b/>
          <w:bCs/>
        </w:rPr>
      </w:pPr>
    </w:p>
    <w:p w14:paraId="446CBB5A" w14:textId="77777777" w:rsidR="004E5109" w:rsidRDefault="004E5109">
      <w:pPr>
        <w:rPr>
          <w:b/>
          <w:bCs/>
        </w:rPr>
      </w:pPr>
    </w:p>
    <w:p w14:paraId="5FEA55B1" w14:textId="77777777" w:rsidR="004E5109" w:rsidRDefault="004E5109">
      <w:pPr>
        <w:rPr>
          <w:b/>
          <w:bCs/>
        </w:rPr>
      </w:pPr>
    </w:p>
    <w:p w14:paraId="0D495DA3" w14:textId="77777777" w:rsidR="004E5109" w:rsidRDefault="004E5109">
      <w:pPr>
        <w:rPr>
          <w:b/>
          <w:bCs/>
        </w:rPr>
      </w:pPr>
    </w:p>
    <w:p w14:paraId="793633F9" w14:textId="77777777" w:rsidR="004E5109" w:rsidRDefault="004E5109">
      <w:pPr>
        <w:rPr>
          <w:b/>
          <w:bCs/>
        </w:rPr>
      </w:pPr>
    </w:p>
    <w:p w14:paraId="20D7AD3D" w14:textId="48CE3027" w:rsidR="00DB1D17" w:rsidRDefault="00DB1D17"/>
    <w:sectPr w:rsidR="00DB1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34ECF"/>
    <w:multiLevelType w:val="hybridMultilevel"/>
    <w:tmpl w:val="3880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95E86"/>
    <w:multiLevelType w:val="hybridMultilevel"/>
    <w:tmpl w:val="1AC4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3025EB"/>
    <w:multiLevelType w:val="hybridMultilevel"/>
    <w:tmpl w:val="D2C6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B6B61"/>
    <w:multiLevelType w:val="hybridMultilevel"/>
    <w:tmpl w:val="96A6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90B0A"/>
    <w:multiLevelType w:val="hybridMultilevel"/>
    <w:tmpl w:val="BC326DCA"/>
    <w:lvl w:ilvl="0" w:tplc="FA6A6F92">
      <w:numFmt w:val="bullet"/>
      <w:lvlText w:val=""/>
      <w:lvlJc w:val="left"/>
      <w:pPr>
        <w:ind w:left="1092" w:hanging="372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8C64AC"/>
    <w:multiLevelType w:val="hybridMultilevel"/>
    <w:tmpl w:val="AA144304"/>
    <w:lvl w:ilvl="0" w:tplc="04090001">
      <w:start w:val="1"/>
      <w:numFmt w:val="bullet"/>
      <w:lvlText w:val=""/>
      <w:lvlJc w:val="left"/>
      <w:pPr>
        <w:ind w:left="1092" w:hanging="3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12649A"/>
    <w:multiLevelType w:val="hybridMultilevel"/>
    <w:tmpl w:val="2DFC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4"/>
  </w:num>
  <w:num w:numId="13">
    <w:abstractNumId w:val="9"/>
  </w:num>
  <w:num w:numId="14">
    <w:abstractNumId w:val="1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4FF"/>
    <w:rsid w:val="00034616"/>
    <w:rsid w:val="0006063C"/>
    <w:rsid w:val="0015074B"/>
    <w:rsid w:val="0029639D"/>
    <w:rsid w:val="00307C7D"/>
    <w:rsid w:val="00326F90"/>
    <w:rsid w:val="004E5109"/>
    <w:rsid w:val="00785345"/>
    <w:rsid w:val="00AA1D8D"/>
    <w:rsid w:val="00B47730"/>
    <w:rsid w:val="00BC29FA"/>
    <w:rsid w:val="00C20A8D"/>
    <w:rsid w:val="00CA291B"/>
    <w:rsid w:val="00CB0664"/>
    <w:rsid w:val="00DB1D17"/>
    <w:rsid w:val="00DC56D7"/>
    <w:rsid w:val="00DF1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7C742"/>
  <w14:defaultImageDpi w14:val="300"/>
  <w15:docId w15:val="{78130391-765D-446C-B0AC-188D571D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CA291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A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th-TH/codex/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s://docs.github.com/en/copilot/get-started/quickstart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lp.openai.com/en/articles/11369540-using-codex-with-your-chatgpt-plan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F0BC601889F5E41AE0B39F8A2A01BB6" ma:contentTypeVersion="13" ma:contentTypeDescription="สร้างเอกสารใหม่" ma:contentTypeScope="" ma:versionID="8bbe99201984755f36b34e92ec65ca9b">
  <xsd:schema xmlns:xsd="http://www.w3.org/2001/XMLSchema" xmlns:xs="http://www.w3.org/2001/XMLSchema" xmlns:p="http://schemas.microsoft.com/office/2006/metadata/properties" xmlns:ns2="9cb28463-cd11-498d-b212-1f37c1c49e96" xmlns:ns3="df096391-6915-4c11-8ecd-34458f6f8964" targetNamespace="http://schemas.microsoft.com/office/2006/metadata/properties" ma:root="true" ma:fieldsID="43124635d7c7677c501c44bd7ca3d92c" ns2:_="" ns3:_="">
    <xsd:import namespace="9cb28463-cd11-498d-b212-1f37c1c49e96"/>
    <xsd:import namespace="df096391-6915-4c11-8ecd-34458f6f89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28463-cd11-498d-b212-1f37c1c49e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6c69d297-58b6-4a07-a4ca-2963c253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96391-6915-4c11-8ecd-34458f6f896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89f431-afb9-4bad-91ec-b674bbcf8a32}" ma:internalName="TaxCatchAll" ma:showField="CatchAllData" ma:web="df096391-6915-4c11-8ecd-34458f6f8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b28463-cd11-498d-b212-1f37c1c49e96" xsi:nil="true"/>
    <TaxCatchAll xmlns="df096391-6915-4c11-8ecd-34458f6f8964" xsi:nil="true"/>
    <lcf76f155ced4ddcb4097134ff3c332f xmlns="9cb28463-cd11-498d-b212-1f37c1c49e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B7E98E-5835-426C-97BD-93D5C83E35B5}"/>
</file>

<file path=customXml/itemProps3.xml><?xml version="1.0" encoding="utf-8"?>
<ds:datastoreItem xmlns:ds="http://schemas.openxmlformats.org/officeDocument/2006/customXml" ds:itemID="{75C24210-6E53-425B-9139-1F8D21C795F9}"/>
</file>

<file path=customXml/itemProps4.xml><?xml version="1.0" encoding="utf-8"?>
<ds:datastoreItem xmlns:ds="http://schemas.openxmlformats.org/officeDocument/2006/customXml" ds:itemID="{6795C884-2130-432E-BEDC-954AB93DEB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Aj.Sompong234@gmail.com</cp:lastModifiedBy>
  <cp:revision>3</cp:revision>
  <dcterms:created xsi:type="dcterms:W3CDTF">2026-08-03T02:44:00Z</dcterms:created>
  <dcterms:modified xsi:type="dcterms:W3CDTF">2026-08-05T07:00:00Z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0x0101005F0BC601889F5E41AE0B39F8A2A01BB6</vt:lpwstr>
  </property>
</Properties>
</file>