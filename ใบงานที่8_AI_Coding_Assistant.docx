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i w:val="0"/>
          <w:sz w:val="36"/>
          <w:szCs w:val="36"/>
          <w:cs/>
          <w:lang w:val="th-TH" w:bidi="th-TH"/>
        </w:rPr>
        <w:t>ชุดใบงานรายวิชา BBAIS219</w:t>
      </w:r>
    </w:p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i w:val="0"/>
          <w:sz w:val="36"/>
          <w:szCs w:val="36"/>
          <w:cs/>
          <w:lang w:val="th-TH" w:bidi="th-TH"/>
        </w:rPr>
        <w:t>หัวข้อพิเศษในการพัฒนาซอฟต์แวร์</w:t>
      </w:r>
    </w:p>
    <w:p>
      <w:pPr>
        <w:pStyle w:val="Heading1"/>
      </w:pPr>
      <w:r>
        <w:rPr>
          <w:rFonts w:ascii="TH Sarabun New" w:hAnsi="TH Sarabun New" w:cs="TH Sarabun New" w:eastAsia="TH Sarabun New" w:hint="cs"/>
          <w:b/>
          <w:bCs/>
          <w:color w:val="000000"/>
          <w:sz w:val="40"/>
          <w:szCs w:val="40"/>
          <w:cs/>
          <w:lang w:val="th-TH" w:bidi="th-TH"/>
        </w:rPr>
        <w:t>ใบงานที่ 8 นำเสนอผลงาน</w:t>
      </w:r>
    </w:p>
    <w:p>
      <w:pPr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หัวข้อโครงงาน: ระบบขายหน้าร้าน (POS) ตลาดสดทวีโรจน์ ด้วย AI Coding Assistant  |  กลุ่มที่ 1</w:t>
      </w:r>
    </w:p>
    <w:p>
      <w:pPr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ผู้นำเสนอ: นายวิทยา (66541207018-7) และ นายภคพล วราสินธ์ (66541207074-0)</w:t>
      </w:r>
    </w:p>
    <w:p>
      <w:pPr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สอบวันที่ 28 กันยายน 2569 เวลา 9:00–12:00 น. ห้อง บธ.3-505</w:t>
      </w:r>
    </w:p>
    <w:p>
      <w:pPr>
        <w:jc w:val="left"/>
      </w:pPr>
      <w:r>
        <w:rPr>
          <w:rFonts w:ascii="TH Sarabun New" w:hAnsi="TH Sarabun New" w:cs="TH Sarabun New" w:eastAsia="TH Sarabun New" w:hint="cs"/>
          <w:b w:val="0"/>
          <w:i/>
          <w:sz w:val="28"/>
          <w:szCs w:val="28"/>
          <w:cs/>
          <w:lang w:val="th-TH" w:bidi="th-TH"/>
        </w:rPr>
        <w:t>ไฟล์ประกอบ: ใบงานที่8_สไลด์นำเสนอ.pdf / .pptx (14 สไลด์ มีบทพูดใน Speaker Notes ทุกสไลด์)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นำเสนอ 15 นาที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ประกอบด้วย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71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หัวข้อ</w:t>
            </w:r>
          </w:p>
        </w:tc>
        <w:tc>
          <w:tcPr>
            <w:tcW w:type="dxa" w:w="3798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สิ่งที่นำเสนอ</w:t>
            </w:r>
          </w:p>
        </w:tc>
        <w:tc>
          <w:tcPr>
            <w:tcW w:type="dxa" w:w="850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สไลด์</w:t>
            </w:r>
          </w:p>
        </w:tc>
        <w:tc>
          <w:tcPr>
            <w:tcW w:type="dxa" w:w="1247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เวลา</w:t>
            </w:r>
          </w:p>
        </w:tc>
        <w:tc>
          <w:tcPr>
            <w:tcW w:type="dxa" w:w="1304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ผู้นำเสนอ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1. ปัญหาที่เลือก</w:t>
            </w:r>
          </w:p>
        </w:tc>
        <w:tc>
          <w:tcPr>
            <w:tcW w:type="dxa" w:w="379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การคิดเงินด้วยมือในตลาดสด: ช้า ผิดพลาด สต็อกไม่ตรง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0–1 นาที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วิทยา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2. เทคโนโลยีที่ศึกษา</w:t>
            </w:r>
          </w:p>
        </w:tc>
        <w:tc>
          <w:tcPr>
            <w:tcW w:type="dxa" w:w="379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AI Coding Assistant งานวิจัยที่ทบทวน และวิธีที่กลุ่มใช้ AI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4–5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1–3.5 นาที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วิทยา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3. Prototype</w:t>
            </w:r>
          </w:p>
        </w:tc>
        <w:tc>
          <w:tcPr>
            <w:tcW w:type="dxa" w:w="379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ระบบที่พัฒนา สถาปัตยกรรม 3 ชั้น และกลไกตัดสต็อก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6–8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3.5–6 นาที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ภคพล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4. Demo</w:t>
            </w:r>
          </w:p>
        </w:tc>
        <w:tc>
          <w:tcPr>
            <w:tcW w:type="dxa" w:w="379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สาธิตระบบจริงบน XAMPP ผลการทดสอบ Bug ที่พบ และข้อจำกัด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9–12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6–13 นาที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ทั้งคู่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5. ถาม–ตอบ</w:t>
            </w:r>
          </w:p>
        </w:tc>
        <w:tc>
          <w:tcPr>
            <w:tcW w:type="dxa" w:w="3798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สรุปผล แล้วตอบคำถามจากอาจารย์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13–14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13–15 นาที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ทั้งคู่</w:t>
            </w:r>
          </w:p>
        </w:tc>
      </w:tr>
    </w:tbl>
    <w:p/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1. ปัญหาที่เลือก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พ่อค้าแม่ค้าในตลาดสดทวีโรจน์ยังคิดเงินด้วยมือหรือเครื่องคิดเลข ในช่วงเช้าและเย็นที่ลูกค้าหนาแน่น ผู้ขายต้องคิดเงินหลายรายการต่อบิล ทำให้เกิดปัญหา 3 ด้าน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ช้า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— ลูกค้ารอคิวนาน เพราะต้องคิดเงินทีละรายการ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ผิดพลาด (Human Error)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— คิดเงินผิด ทอนเงินผิด จดจำนวนสินค้าผิด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สต็อกไม่ตรง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— ยอดขายและของคงเหลือไม่ตรงกับความเป็นจริง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ร้านค้าขนาดเล็กไม่มีงบประมาณจ้างโปรแกรมเมอร์ </w:t>
      </w: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เป้าหมาย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จึงเป็นระบบที่คิดเงินได้ถูกต้องและรวดเร็ว ออกใบเสร็จได้ และตัดสต็อกอัตโนมัติ โดยใช้ AI Coding Assistant ช่วยให้พัฒนาได้เร็วและต้นทุนต่ำ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2. เทคโนโลยีที่ศึกษา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/>
          <w:b/>
          <w:bCs/>
          <w:i w:val="0"/>
          <w:sz w:val="32"/>
          <w:szCs w:val="32"/>
          <w:lang w:val="th-TH" w:bidi="th-TH"/>
        </w:rPr>
        <w:t>AI Coding Assistant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คือ AI ที่ใช้โมเดลภาษาขนาดใหญ่ (LLM) ช่วยเขียนโค้ด อธิบายโค้ด และหาข้อผิดพลาด จากคำสั่งภาษาธรรมชาติ (Prompt) เครื่องมือที่ศึกษา ได้แก่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/>
          <w:b/>
          <w:bCs/>
          <w:i w:val="0"/>
          <w:sz w:val="32"/>
          <w:szCs w:val="32"/>
          <w:lang w:val="th-TH" w:bidi="th-TH"/>
        </w:rPr>
        <w:t>ChatGPT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— เครื่องมือหลักที่ใช้ในโครงงานนี้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/>
          <w:b/>
          <w:bCs/>
          <w:i w:val="0"/>
          <w:sz w:val="32"/>
          <w:szCs w:val="32"/>
          <w:lang w:val="th-TH" w:bidi="th-TH"/>
        </w:rPr>
        <w:t>GitHub Copilot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— เติมโค้ดอัตโนมัติใน VS Code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/>
          <w:b/>
          <w:bCs/>
          <w:i w:val="0"/>
          <w:sz w:val="32"/>
          <w:szCs w:val="32"/>
          <w:lang w:val="th-TH" w:bidi="th-TH"/>
        </w:rPr>
        <w:t>Codex / Coding Agent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— วิเคราะห์และแก้ไขได้ทั้งโปรเจกต์ รันและทดสอบได้เอง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ข้อค้นพบจากงานวิจัยที่ทบทวน 20 แหล่ง (ใบงานที่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6236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ข้อค้นพบ</w:t>
            </w:r>
          </w:p>
        </w:tc>
        <w:tc>
          <w:tcPr>
            <w:tcW w:type="dxa" w:w="2835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แหล่งอ้างอิง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ใช้ Copilot แล้วทำงานเสร็จเร็วขึ้น 55.8%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Peng et al. (2023)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ประมาณ 40% ของโค้ดที่ AI สร้างมีช่องโหว่ด้านความปลอดภัย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Pearce et al. (2022)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นักพัฒนา 84% ใช้ AI แต่ 46% ไม่ไว้ใจความถูกต้องของผลลัพธ์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Stack Overflow (2025)</w:t>
            </w:r>
          </w:p>
        </w:tc>
      </w:tr>
    </w:tbl>
    <w:p/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ข้อสรุป: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AI ช่วยให้พัฒนาได้เร็วขึ้นจริง แต่ผู้พัฒนาต้องเข้าใจ ตรวจสอบ และทดสอบโค้ดเอง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วิธีที่กลุ่มใช้ AI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เป็นวงรอบ 4 ขั้น: (1) เขียน Prompt ระบุภาษา เงื่อนไข และตัวอย่างผลลัพธ์ (2) อ่านและให้ AI อธิบายจนอธิบายเองได้ (3) ทดสอบบนเบราว์เซอร์และด้วยชุดทดสอบอัตโนมัติ (4) แก้ไขแล้วทดสอบซ้ำ AI ช่วยร่างโครงสร้างโค้ด 5 โมดูล เขียน PHP API ฟังก์ชันบาทเป็นคำ และหาสาเหตุ CSS ที่ขาดหาย ส่วนกลุ่มเป็นผู้กำหนด Requirement ออกแบบฐานข้อมูล และทดสอบแก้ไขทุกไฟล์</w:t>
      </w:r>
    </w:p>
    <w:p>
      <w:pPr>
        <w:pStyle w:val="Heading2"/>
      </w:pPr>
      <w:r>
        <w:rPr>
          <w:rFonts w:ascii="TH Sarabun New" w:hAnsi="TH Sarabun New" w:cs="TH Sarabun New" w:eastAsia="TH Sarabun New"/>
          <w:b/>
          <w:bCs/>
          <w:color w:val="000000"/>
          <w:sz w:val="36"/>
          <w:szCs w:val="36"/>
          <w:lang w:val="th-TH" w:bidi="th-TH"/>
        </w:rPr>
        <w:t>3. Prototype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พัฒนาเป็นเว็บแอปพลิเคชันด้วย HTML, CSS, JavaScript (ES Modules), PHP 8.2 และ MySQL/MariaDB บน XAMPP ฟังก์ชันหลัก ได้แก่ สแกนสินค้า (จำลองด้วยการคลิกการ์ด) ตรวจสต็อก คำนวณยอดอัตโนมัติ ลบรายการ ออกและพิมพ์ใบเสร็จพร้อมจำนวนเงินเป็นตัวอักษร และตัดสต็อกในฐานข้อมูล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89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s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sz w:val="28"/>
          <w:szCs w:val="28"/>
          <w:cs/>
          <w:lang w:val="th-TH" w:bidi="th-TH"/>
        </w:rPr>
        <w:t>ภาพที่ 1 หน้าจอระบบขายหน้าร้าน</w:t>
      </w:r>
    </w:p>
    <w:p>
      <w:pPr>
        <w:ind w:firstLine="709"/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สถาปัตยกรรม 3 ชั้น: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ชั้น Frontend (JavaScript แยก 5 โมดูล: main, cart, ui, api, utils) → ชั้น Backend (PHP 2 ไฟล์ รับ-ส่ง JSON) → ชั้น Database (MySQL ตาราง products)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21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 w:hint="cs"/>
          <w:b/>
          <w:bCs/>
          <w:sz w:val="28"/>
          <w:szCs w:val="28"/>
          <w:cs/>
          <w:lang w:val="th-TH" w:bidi="th-TH"/>
        </w:rPr>
        <w:t>ภาพที่ 2 สถาปัตยกรรมระบบ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กลไกสำคัญ (Technical Depth)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ในไฟล์ api/update_stock.php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/>
          <w:b/>
          <w:bCs/>
          <w:i w:val="0"/>
          <w:sz w:val="32"/>
          <w:szCs w:val="32"/>
          <w:lang w:val="th-TH" w:bidi="th-TH"/>
        </w:rPr>
        <w:t>Transaction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— ตัดสต็อกทั้งบิลสำเร็จพร้อมกัน หรือยกเลิกทั้งบิล (commit / rollback)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/>
          <w:b/>
          <w:bCs/>
          <w:i w:val="0"/>
          <w:sz w:val="32"/>
          <w:szCs w:val="32"/>
          <w:lang w:val="th-TH" w:bidi="th-TH"/>
        </w:rPr>
        <w:t>Prepared Statement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— ใช้ ? แยกข้อมูลออกจากคำสั่ง SQL ป้องกัน SQL Injection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/>
          <w:b/>
          <w:bCs/>
          <w:i w:val="0"/>
          <w:sz w:val="32"/>
          <w:szCs w:val="32"/>
          <w:lang w:val="th-TH" w:bidi="th-TH"/>
        </w:rPr>
        <w:t>stock &gt;= ?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— ป้องกันสต็อกติดลบ เมื่อ 2 เครื่องขายสินค้าชิ้นสุดท้ายพร้อมกัน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ตรวจสต็อก 3 ชั้น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— หน้าเว็บ (cart.js) → PHP (stock &gt;= ?) → ฐานข้อมูล (CHECK stock &gt;= 0)</w:t>
      </w:r>
    </w:p>
    <w:p>
      <w:pPr>
        <w:pStyle w:val="Heading2"/>
      </w:pPr>
      <w:r>
        <w:rPr>
          <w:rFonts w:ascii="TH Sarabun New" w:hAnsi="TH Sarabun New" w:cs="TH Sarabun New" w:eastAsia="TH Sarabun New"/>
          <w:b/>
          <w:bCs/>
          <w:color w:val="000000"/>
          <w:sz w:val="36"/>
          <w:szCs w:val="36"/>
          <w:lang w:val="th-TH" w:bidi="th-TH"/>
        </w:rPr>
        <w:t>4. Demo</w:t>
      </w:r>
    </w:p>
    <w:p>
      <w:pPr>
        <w:pStyle w:val="Heading3"/>
      </w:pPr>
      <w:r>
        <w:rPr>
          <w:rFonts w:ascii="TH Sarabun New" w:hAnsi="TH Sarabun New" w:cs="TH Sarabun New" w:eastAsia="TH Sarabun New" w:hint="cs"/>
          <w:b/>
          <w:bCs/>
          <w:color w:val="000000"/>
          <w:sz w:val="32"/>
          <w:szCs w:val="32"/>
          <w:cs/>
          <w:lang w:val="th-TH" w:bidi="th-TH"/>
        </w:rPr>
        <w:t>4.1 สคริปต์ Live Demo (ทำตามลำดับ)</w:t>
      </w:r>
    </w:p>
    <w:p>
      <w:pPr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เตรียมก่อนถึงคิว: เปิด XAMPP (Apache + MySQL เป็นสีเขียว), เปิดแท็บ http://localhost/thawirot-pos/ และแท็บ phpMyAdmin ตาราง products, เปิด Terminal ที่โฟลเดอร์โปรเจกต์ไว้ และ Import database.sql ใหม่เพื่อรีเซ็ตสต็อกให้ตรงกับสคริปต์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680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ขั้น</w:t>
            </w:r>
          </w:p>
        </w:tc>
        <w:tc>
          <w:tcPr>
            <w:tcW w:type="dxa" w:w="3572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สิ่งที่ทำบนจอ</w:t>
            </w:r>
          </w:p>
        </w:tc>
        <w:tc>
          <w:tcPr>
            <w:tcW w:type="dxa" w:w="4819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สิ่งที่พูด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1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รีเฟรชหน้าเว็บ ชี้การ์ดสินค้า 9 รายการ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"ข้อมูลสินค้าและสต็อกดึงจาก MySQL ผ่าน get_products.php ได้กลับมาเป็น JSON"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2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คลิก ผักกาดขาว 2 ครั้ง, ไข่ไก่ 1, ปลาทูนึ่ง 1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"คลิกแทนการสแกนบาร์โค้ด สินค้าเดิมรวมเป็นบรรทัดเดียว จำนวน 2 ยอดคำนวณให้ทันที สต็อกบนการ์ดลดลง"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3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คลิก กล้วยน้ำว้า 2 ครั้ง (สต็อกมี 2) แล้วลองคลิกอีก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"ของหมดแล้วการ์ดจะจางและกดไม่ได้ ระบบกันขายเกินสต็อก ส่วนปลาทูเหลือน้อยจะเป็นสีส้ม"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4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กด × ที่ไข่ไก่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"ลบรายการได้ ยอดลดลง และสต็อกของไข่ไก่คืนกลับ" (ยอดคงเหลือ ฿170.00)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5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กด "ชำระเงิน" ชี้เลขที่ วันที่ และบาทเป็นคำ แล้วกด "พิมพ์ใบเสร็จ" ให้ดูตัวอย่างก่อนพิมพ์ แล้วยกเลิก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"ใบเสร็จมีเลขที่ วันที่แบบไทย และจำนวนเงินเป็นตัวอักษร (หนึ่งร้อยเจ็ดสิบบาทถ้วน) ตอนพิมพ์ระบบซ่อนหน้าจออื่นให้เหลือแต่ใบเสร็จ"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6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กด "ปิดหน้าต่าง / เริ่มบิลใหม่" สลับไป phpMyAdmin กดรีเฟรชตาราง products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"ตอนปิดใบเสร็จ ระบบส่งตะกร้าไป update_stock.php ตัดสต็อกใน Transaction ดูใน phpMyAdmin ผักกาดขาวเหลือ 18 กล้วยเหลือ 0 ตรงกับที่ขาย"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szCs w:val="28"/>
                <w:lang w:val="th-TH" w:bidi="th-TH"/>
              </w:rPr>
              <w:t>7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สลับไป Terminal พิมพ์ node tests/test_logic.mjs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"นี่คือชุดทดสอบที่เราเขียนเพิ่ม เพราะเจอ Bug ในโค้ดจาก AI เช่น 1 ล้านบาทอ่านผิด ตอนนี้ผ่าน 14 จาก 14"</w:t>
            </w:r>
          </w:p>
        </w:tc>
      </w:tr>
    </w:tbl>
    <w:p/>
    <w:p>
      <w:pPr>
        <w:jc w:val="left"/>
      </w:pPr>
      <w:r>
        <w:rPr>
          <w:rFonts w:ascii="TH Sarabun New" w:hAnsi="TH Sarabun New" w:cs="TH Sarabun New" w:eastAsia="TH Sarabun New" w:hint="cs"/>
          <w:b w:val="0"/>
          <w:i/>
          <w:sz w:val="28"/>
          <w:szCs w:val="28"/>
          <w:cs/>
          <w:lang w:val="th-TH" w:bidi="th-TH"/>
        </w:rPr>
        <w:t>ขั้น 1–4: วิทยาพูด / ภคพลคลิก   ขั้น 5–7: ภคพลพูด / วิทยาคลิก   ตัวเลขอ้างอิงข้อมูลตั้งต้นจาก database.sql (ยอดหลังขั้นที่ 4 = 50 + 60 + 60 = 170 บาท)</w:t>
      </w:r>
    </w:p>
    <w:p>
      <w:pPr>
        <w:pStyle w:val="Heading3"/>
      </w:pPr>
      <w:r>
        <w:rPr>
          <w:rFonts w:ascii="TH Sarabun New" w:hAnsi="TH Sarabun New" w:cs="TH Sarabun New" w:eastAsia="TH Sarabun New" w:hint="cs"/>
          <w:b/>
          <w:bCs/>
          <w:color w:val="000000"/>
          <w:sz w:val="32"/>
          <w:szCs w:val="32"/>
          <w:cs/>
          <w:lang w:val="th-TH" w:bidi="th-TH"/>
        </w:rPr>
        <w:t>4.2 ผลการทดสอบ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System Test บน XAMPP จริง ผ่าน </w:t>
      </w: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15/15 กรณี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รวมถึงกรณี Rollback ทั้งบิล และทดลองโจมตีด้วย SQL Injection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Unit Test อัตโนมัติ (tests/test_logic.mjs) ผ่าน </w:t>
      </w: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14/14 กรณี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ผู้ใช้ทดลองประเมินว่าใช้งานง่าย ถูกต้อง รวดเร็ว และมีประโยชน์ ส่วนความสวยงามได้ปรับปรุงแล้ว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พบและแก้ Bug 4 จุด เช่น สต็อกในฐานข้อมูลติดลบได้ และ 1,000,000 บาทอ่านว่า "หนึ่งบาทถ้วน"</w:t>
      </w:r>
    </w:p>
    <w:p>
      <w:pPr>
        <w:pStyle w:val="Heading3"/>
      </w:pPr>
      <w:r>
        <w:rPr>
          <w:rFonts w:ascii="TH Sarabun New" w:hAnsi="TH Sarabun New" w:cs="TH Sarabun New" w:eastAsia="TH Sarabun New" w:hint="cs"/>
          <w:b/>
          <w:bCs/>
          <w:color w:val="000000"/>
          <w:sz w:val="32"/>
          <w:szCs w:val="32"/>
          <w:cs/>
          <w:lang w:val="th-TH" w:bidi="th-TH"/>
        </w:rPr>
        <w:t>4.3 แผนสำรองทางเทคนิค (Technical Backup Plan)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เหตุการณ์</w:t>
            </w:r>
          </w:p>
        </w:tc>
        <w:tc>
          <w:tcPr>
            <w:tcW w:type="dxa" w:w="6236"/>
            <w:shd w:val="clear" w:color="auto" w:fill="D9EFEA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 w:hint="cs"/>
                <w:b/>
                <w:bCs/>
                <w:sz w:val="28"/>
                <w:szCs w:val="28"/>
                <w:cs/>
                <w:lang w:val="th-TH" w:bidi="th-TH"/>
              </w:rPr>
              <w:t>วิธีรับมือ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MySQL เปิดไม่ติด / ฐานข้อมูลใช้ไม่ได้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หน้าเว็บเข้า "โหมดสาธิต" อัตโนมัติ (แถบสีเหลือง) ใช้ข้อมูลชุดเดียวกัน สาธิตขั้น 1–5 ได้ครบ แจ้งอาจารย์ตรงๆ ว่าเป็นโหมดสำรอง แล้วข้ามขั้น 6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Apache เปิดไม่ติด (พอร์ต 80 ถูกใช้)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ปิดโปรแกรมที่ใช้พอร์ต 80 (เช่น Skype/IIS) หรือเปลี่ยนพอร์ต Apache เป็น 8080 แล้วเปิด http://localhost:8080/thawirot-pos/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คอมพิวเตอร์/โปรเจกเตอร์มีปัญหา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เปิด Fallback Video (backup/Fallback_Demo_Video.mp4) ความยาว 2:32 นาที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ลืมรีเซ็ตสต็อก ตัวเลขไม่ตรงสคริปต์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TH Sarabun New" w:hAnsi="TH Sarabun New" w:cs="TH Sarabun New" w:eastAsia="TH Sarabun New" w:hint="cs"/>
                <w:b w:val="0"/>
                <w:i w:val="0"/>
                <w:sz w:val="28"/>
                <w:szCs w:val="28"/>
                <w:cs/>
                <w:lang w:val="th-TH" w:bidi="th-TH"/>
              </w:rPr>
              <w:t>อธิบายตามตัวเลขที่เห็นจริง หรือ Import database.sql ใหม่ (ใช้เวลาไม่ถึง 10 วินาที)</w:t>
            </w:r>
          </w:p>
        </w:tc>
      </w:tr>
    </w:tbl>
    <w:p/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5. ถาม–ตอบ</w:t>
      </w:r>
    </w:p>
    <w:p>
      <w:pPr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ก่อนเข้าช่วงถาม–ตอบ สรุปสั้นๆ ว่า "ระบบแก้ปัญหาการคิดเงินในตลาดสดได้จริง AI ช่วยให้พัฒนาได้เร็ว แต่ผู้พัฒนาต้องเข้าใจ ทดสอบ และรับผิดชอบโค้ดเอง" อาจารย์จะสุ่มถามรายบุคคล เจาะลึกโค้ด สถาปัตยกรรม และการแก้ปัญหา ทั้งสองคนควรตอบได้ทุกข้อ ต่อไปนี้คือคำถามที่เตรียมไว้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1.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ทำไมเลือกหัวข้อนี้ และระบบนี้แก้ปัญหาธุรกิจอะไร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ตลาดสดยังคิดเงินด้วยมือ ช่วงคนเยอะทำให้ช้า คิดผิด และสต็อกไม่ตรง ระบบช่วยคำนวณอัตโนมัติ ออกใบเสร็จ และตัดสต็อกให้ ส่วน AI Coding Assistant ช่วยให้ร้านเล็กที่ไม่มีงบทำระบบได้เร็วและถูกลง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2.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AI ช่วยอะไรในโครงงานนี้ และส่วนไหนที่ทำเอง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AI ช่วยร่างโครงสร้างแยก 5 โมดูล เขียนโค้ด PHP API ฟังก์ชันบาทเป็นคำ และช่วยหาสาเหตุที่ CSS ไม่แสดงสี ส่วนที่ทำเองคือกำหนด Requirement ออกแบบฐานข้อมูล อ่านทำความเข้าใจ ทดสอบ และแก้ Bug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3.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รู้ได้อย่างไรว่าโค้ดที่ AI เขียนถูกต้อง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ไม่เชื่อทันที ทดสอบ 2 แบบ: ทดสอบผ่านหน้าเว็บตาม Use Case และเขียน Unit Test (tests/test_logic.mjs) เทียบกับค่าที่คำนวณมือ ผลคือเจอ Bug จริง เช่น 1,000,000 บาทอ่านว่าหนึ่งบาทถ้วน จึงแก้แล้วทดสอบซ้ำ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4.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อธิบายการทำงานตั้งแต่คลิกสินค้าจนสต็อกในฐานข้อมูลถูกตัด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คลิกการ์ด → main.js handleScanBarcode หา product ตาม barcode ตรวจ stock &gt; 0 → cart.addItem เพิ่มจำนวนและลด stock บนหน้าจอ → ui.renderCart วาดตะกร้าใหม่ → กดชำระเงิน ui.showCheckoutModal แสดงใบเสร็จ → กดปิด main.handleCloseModal เรียก api.updateStockInDB ส่ง POST JSON ไป update_stock.php → PHP ตัดสต็อกใน Transaction → โหลดสินค้าใหม่ด้วย fetchProductsFromDB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5.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Transaction คืออะไร ทำไมต้องใช้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ชุดคำสั่งที่ต้องสำเร็จทั้งหมดหรือไม่เกิดขึ้นเลย (Atomicity) บิลหนึ่งมีหลายรายการ ถ้าตัดสต็อกได้ 2 รายการแล้วรายการที่ 3 พัง จะ rollback คืนทั้งบิล ข้อมูลไม่ค้างครึ่งๆ กลางๆ เริ่มด้วย begin_transaction ถ้าสำเร็จ commit ถ้าเกิด Exception ไปที่ catch แล้ว rollback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6.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Prepared Statement คืออะไร ป้องกันอะไร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เขียน SQL ไว้ก่อนโดยใช้ ? แทนค่า แล้วค่อยผูกข้อมูลด้วย bind_param ("isi" = int, string, int) ฐานข้อมูลจะมองข้อมูลเป็นค่าเสมอ ไม่ใช่คำสั่ง จึงป้องกัน SQL Injection เช่น ถ้ามีคนส่ง barcode เป็น ' OR 1=1 -- ก็ไม่ทำงาน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7.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ถ้าเปิด 2 เครื่องแล้วขายสินค้าชิ้นสุดท้ายพร้อมกัน จะเกิดอะไรขึ้น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ก่อนแก้ สต็อกจะติดลบ ตอนนี้ SQL มีเงื่อนไข WHERE ... AND stock &gt;= ? ฐานข้อมูลตัดได้แค่เครื่องแรก เครื่องที่สอง affected_rows = 0 → throw Exception → rollback ทั้งบิล และแจ้งว่าสต็อกไม่พอ นอกจากนี้ตารางมี CHECK (stock &gt;= 0) อีกชั้น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8.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ทำไมสต็อกบนหน้าจอลดทันทีตอนคลิก แต่ในฐานข้อมูลลดตอนปิดใบเสร็จ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ที่หน้าจอลดเพื่อให้ผู้ขายเห็นของคงเหลือทันทีและกันขายเกิน (เป็นแค่ค่าในหน่วยความจำของเบราว์เซอร์) ส่วนฐานข้อมูลตัดครั้งเดียวทั้งบิลตอนจบการขาย ข้อจำกัดคือถ้าปิดเบราว์เซอร์ก่อนกดปิดใบเสร็จ สต็อกจะไม่ถูกตัด แนวทางแก้คือย้ายไปตัดตอนกดชำระเงิน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9.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ทำไมแยก JavaScript เป็นหลายไฟล์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ตามหลัก Separation of Concerns: cart.js จัดการข้อมูลตะกร้า ui.js จัดการหน้าจอ api.js คุยกับเซิร์ฟเวอร์ utils.js ฟังก์ชันช่วย main.js ประสานงาน ทำให้แก้ไขง่ายและทดสอบ cart.js กับ utils.js ด้วย Node ได้โดยไม่ต้องเปิดเบราว์เซอร์ ใช้ ES Modules (import/export) และ &lt;script type="module"&gt;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10.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fetch() และ async/await ทำงานอย่างไร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fetch ส่ง HTTP request ไปที่ PHP แบบไม่บล็อกหน้าเว็บ (asynchronous) await รอผลลัพธ์ก่อนทำบรรทัดถัดไป get_products ใช้ GET ส่วน update_stock ใช้ POST ส่ง body เป็น JSON.stringify({cart}) แล้ว PHP อ่านด้วย file_get_contents('php://input') และ json_decode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11.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ฟังก์ชันแปลงเงินเป็นคำอ่านไทยทำงานอย่างไร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toFixed(2) แยกบาทกับสตางค์ อ่านทีละหลักจากซ้ายพร้อมหน่วย สิบ ร้อย พัน หมื่น แสน ใช้ place % 6 วนหน่วยและเติม "ล้าน" ทุก 6 หลัก กรณีพิเศษ: หลักสิบเป็น 1 อ่าน "สิบ" เป็น 2 อ่าน "ยี่สิบ" หลักหน่วยเป็น 1 และมีหลักอื่นนำหน้าอ่าน "เอ็ด" ถ้าไม่มีสตางค์ต่อท้าย "ถ้วน"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12.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โหมดสาธิตคืออะไร ไม่ใช่การโกงหรือ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เป็นแผนสำรองเมื่อเชื่อมต่อฐานข้อมูลไม่ได้ api.js จะใช้ข้อมูลตัวอย่างชุดเดียวกับ database.sql และแสดงแถบสีเหลืองบอกชัดเจนว่าไม่ได้ต่อฐานข้อมูล ระบบปกติจะดึงจาก MySQL เสมอ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13.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ทำไมใช้ DECIMAL เก็บราคา ไม่ใช้ FLOAT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FLOAT เก็บทศนิยมแบบประมาณ เช่น 0.1 + 0.2 ได้ 0.30000000000000004 ซึ่งไม่เหมาะกับเงิน DECIMAL(10,2) เก็บตรงตัว 2 ตำแหน่ง แต่ฝั่ง JavaScript ยังคำนวณแบบ floating point อยู่ แนวทางพัฒนาคือคำนวณเป็นหน่วยสตางค์ (จำนวนเต็ม)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14.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ระบบมีปัญหาด้านความปลอดภัยอะไรบ้าง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ที่ทำแล้ว: Prepared Statement กัน SQL Injection, Transaction, ตรวจจำนวนต้องมากกว่า 0 ข้อจำกัด: ไม่มี Login ใช้บัญชี root ไม่มีรหัสผ่าน ค่าเชื่อมต่อฝังในโค้ด และชื่อสินค้าแสดงด้วย innerHTML ถ้าในอนาคตให้คนทั่วไปเพิ่มสินค้าได้ต้อง escape เพื่อกัน XSS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15.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เลขที่ใบเสร็จสร้างอย่างไร ซ้ำได้ไหม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สร้างจาก INV-ปีเดือนวัน-เลขสุ่ม 0–999 จึงอาจซ้ำได้และไม่ได้บันทึกลงฐานข้อมูล ถ้าใช้จริงควรเพิ่มตาราง sales ที่มี id แบบ AUTO_INCREMENT แล้วใช้เป็นเลขที่ใบเสร็จ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16.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ถ้าจะใช้เครื่องสแกนบาร์โค้ดจริงต้องแก้อะไร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เครื่องสแกน USB ส่วนใหญ่ทำงานเหมือนคีย์บอร์ด พิมพ์รหัสแล้วกด Enter ให้ เพิ่มช่อง input ที่ focus ไว้ เมื่อกด Enter ก็เรียก handleScanBarcode(barcode) ฟังก์ชันเดิม ซึ่งรับ barcode อยู่แล้ว จึงแก้น้อยมาก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17.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ทำไมเลือก PHP + MySQL ไม่ใช้ Framework เช่น Laravel หรือ Next.js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โจทย์เป็นร้านเล็ก ต้องการติดตั้งง่ายบนคอมเครื่องเดียว XAMPP ฟรีและครบในตัว PHP/MySQL ใช้บน hosting ราคาถูกได้ และการไม่ใช้ Framework ทำให้เราเข้าใจกลไกจริง เช่น การเชื่อมฐานข้อมูลและ Transaction ถ้าระบบใหญ่ขึ้นจะย้ายไป Laravel ได้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18.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งานวิจัยที่ศึกษาบอกอะไร และสอดคล้องกับประสบการณ์ของกลุ่มไหม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Peng et al. (2023) งานเสร็จเร็วขึ้น 55.8% แต่ Pearce et al. (2022) พบโค้ดจาก AI มีช่องโหว่ราว 40% และ Stack Overflow (2025) นักพัฒนา 84% ใช้ AI แต่ 46% ไม่ไว้ใจ สอดคล้องกับกลุ่ม คือ AI ช่วยให้เร็ว แต่เราเจอ Bug กรณีขอบ 4 จุดที่ต้องทดสอบเจอเอง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19.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ถ้าไม่มี AI จะทำโครงงานนี้ได้ไหม ต่างกันอย่างไร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ทำได้แต่ช้ากว่า เพราะต้องค้นเองว่า Transaction และ ES Modules เขียนอย่างไร AI ช่วยอธิบายและร่างโค้ดให้เริ่มต้นได้เร็ว แต่เวลาที่ประหยัดได้บางส่วนต้องนำไปใช้ตรวจสอบและทดสอบ ซึ่งตรงกับงานวิจัยของ Vaithilingam et al. (2022)</w:t>
      </w:r>
    </w:p>
    <w:p>
      <w:pPr>
        <w:jc w:val="left"/>
      </w:pPr>
      <w:r>
        <w:rPr>
          <w:rFonts w:ascii="TH Sarabun New" w:hAnsi="TH Sarabun New" w:cs="TH Sarabun New" w:eastAsia="TH Sarabun New" w:hint="cs"/>
          <w:b/>
          <w:bCs/>
          <w:i w:val="0"/>
          <w:sz w:val="32"/>
          <w:szCs w:val="32"/>
          <w:cs/>
          <w:lang w:val="th-TH" w:bidi="th-TH"/>
        </w:rPr>
        <w:t>ถาม 20.</w:t>
      </w: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 xml:space="preserve"> ถ้าอาจารย์ให้แก้โค้ดสดๆ เช่น เพิ่มส่วนลด 10% ทำอย่างไร</w:t>
      </w:r>
    </w:p>
    <w:p>
      <w:pPr>
        <w:spacing w:after="120"/>
        <w:ind w:left="454"/>
        <w:jc w:val="left"/>
      </w:pPr>
      <w:r>
        <w:rPr>
          <w:rFonts w:ascii="TH Sarabun New" w:hAnsi="TH Sarabun New" w:cs="TH Sarabun New" w:eastAsia="TH Sarabun New" w:hint="cs"/>
          <w:b w:val="0"/>
          <w:i w:val="0"/>
          <w:sz w:val="30"/>
          <w:szCs w:val="30"/>
          <w:cs/>
          <w:lang w:val="th-TH" w:bidi="th-TH"/>
        </w:rPr>
        <w:t>ตอบ: ใน ui.js ฟังก์ชัน showCheckoutModal มีตัวแปร const discount = 0 แก้เป็น const discount = subTotal * 0.10 ยอด grandTotal = subTotal - discount จะคำนวณและแสดงบาทเป็นคำให้อัตโนมัติ (ถ้าต้องแสดงในตะกร้าด้วยต้องแก้ renderCart)</w:t>
      </w:r>
    </w:p>
    <w:p>
      <w:pPr>
        <w:pStyle w:val="Heading2"/>
      </w:pPr>
      <w:r>
        <w:rPr>
          <w:rFonts w:ascii="TH Sarabun New" w:hAnsi="TH Sarabun New" w:cs="TH Sarabun New" w:eastAsia="TH Sarabun New" w:hint="cs"/>
          <w:b/>
          <w:bCs/>
          <w:color w:val="000000"/>
          <w:sz w:val="36"/>
          <w:szCs w:val="36"/>
          <w:cs/>
          <w:lang w:val="th-TH" w:bidi="th-TH"/>
        </w:rPr>
        <w:t>ภาคผนวก: รายการตรวจสอบก่อนสอบ (Checklist)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ส่งใน MS Teams: สไลด์ PDF, ลิงก์ Git Repository (Public), เล่มรายงาน (ใบงานที่ 7)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/>
          <w:b w:val="0"/>
          <w:i w:val="0"/>
          <w:sz w:val="32"/>
          <w:szCs w:val="32"/>
          <w:lang w:val="th-TH" w:bidi="th-TH"/>
        </w:rPr>
        <w:t>Git Repository: https://github.com/wittayaaasei-eng/thawirot-pos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ก่อนถึงคิว: เปิด XAMPP Control Panel กด Start ที่ Apache และ MySQL, Import database.sql ใหม่, เปิด http://localhost/thawirot-pos/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ซ้อมจับเวลาอย่างน้อย 2 รอบ ให้หัวข้อ 1–3 จบภายใน 6 นาที</w:t>
      </w:r>
    </w:p>
    <w:p>
      <w:pPr>
        <w:pStyle w:val="ListBullet"/>
        <w:spacing w:after="20"/>
      </w:pPr>
      <w:r>
        <w:rPr>
          <w:rFonts w:ascii="TH Sarabun New" w:hAnsi="TH Sarabun New" w:cs="TH Sarabun New" w:eastAsia="TH Sarabun New" w:hint="cs"/>
          <w:b w:val="0"/>
          <w:i w:val="0"/>
          <w:sz w:val="32"/>
          <w:szCs w:val="32"/>
          <w:cs/>
          <w:lang w:val="th-TH" w:bidi="th-TH"/>
        </w:rPr>
        <w:t>วันสอบ: ชุดนักศึกษา, หัวแปลง HDMI/USB-C, ถึงห้องก่อน 8:45 น.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H Sarabun New" w:hAnsi="TH Sarabun New" w:cs="TH Sarabun New" w:eastAsia="TH Sarabun New"/>
      <w:sz w:val="32"/>
      <w:szCs w:val="32"/>
      <w:lang w:val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="TH Sarabun New" w:hAnsi="TH Sarabun New" w:cs="TH Sarabun New" w:eastAsia="TH Sarabun New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="TH Sarabun New" w:hAnsi="TH Sarabun New" w:cs="TH Sarabun New" w:eastAsia="TH Sarabun New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="TH Sarabun New" w:hAnsi="TH Sarabun New" w:cs="TH Sarabun New" w:eastAsia="TH Sarabun New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