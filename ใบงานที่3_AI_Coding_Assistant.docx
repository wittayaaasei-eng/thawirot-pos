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855A5" w14:textId="77777777" w:rsidR="002F1816" w:rsidRPr="001F4586" w:rsidRDefault="00816967" w:rsidP="001F4586">
      <w:pPr>
        <w:pStyle w:val="a9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1F4586">
        <w:rPr>
          <w:rFonts w:ascii="TH SarabunPSK" w:hAnsi="TH SarabunPSK" w:cs="TH SarabunPSK" w:hint="cs"/>
          <w:b/>
          <w:bCs/>
          <w:sz w:val="32"/>
          <w:szCs w:val="32"/>
        </w:rPr>
        <w:t>ใบงานที่ 3 ทดลองใช้เทคโนโลยี</w:t>
      </w:r>
    </w:p>
    <w:p w14:paraId="34F13D56" w14:textId="46026CAC" w:rsidR="002F1816" w:rsidRDefault="00F11729">
      <w:r w:rsidRPr="00F11729">
        <w:drawing>
          <wp:anchor distT="0" distB="0" distL="114300" distR="114300" simplePos="0" relativeHeight="251658240" behindDoc="1" locked="0" layoutInCell="1" allowOverlap="1" wp14:anchorId="660FCAA3" wp14:editId="30A4DF5D">
            <wp:simplePos x="0" y="0"/>
            <wp:positionH relativeFrom="column">
              <wp:posOffset>0</wp:posOffset>
            </wp:positionH>
            <wp:positionV relativeFrom="paragraph">
              <wp:posOffset>259715</wp:posOffset>
            </wp:positionV>
            <wp:extent cx="6400800" cy="2524125"/>
            <wp:effectExtent l="0" t="0" r="0" b="952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AD216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EDA966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116B04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50AF89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FDBE56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BB4582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94C0CD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A2C115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F497E6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6A5E42" w14:textId="77777777" w:rsidR="00F11729" w:rsidRDefault="00F11729" w:rsidP="001F4586">
      <w:pPr>
        <w:pStyle w:val="a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CAD2C0" w14:textId="72275C6D" w:rsidR="002F1816" w:rsidRPr="001F4586" w:rsidRDefault="004B6245" w:rsidP="001F4586">
      <w:pPr>
        <w:pStyle w:val="a9"/>
        <w:jc w:val="center"/>
        <w:rPr>
          <w:rFonts w:ascii="TH SarabunPSK" w:hAnsi="TH SarabunPSK" w:cs="TH SarabunPSK" w:hint="cs"/>
          <w:b/>
          <w:bCs/>
          <w:sz w:val="52"/>
          <w:szCs w:val="32"/>
          <w:cs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ภาพ</w:t>
      </w:r>
      <w:proofErr w:type="spellStart"/>
      <w:r w:rsidR="00816967" w:rsidRPr="001F4586">
        <w:rPr>
          <w:rFonts w:ascii="TH SarabunPSK" w:hAnsi="TH SarabunPSK" w:cs="TH SarabunPSK" w:hint="cs"/>
          <w:b/>
          <w:bCs/>
          <w:sz w:val="32"/>
          <w:szCs w:val="32"/>
        </w:rPr>
        <w:t>ตัวอย่างการใช้งาน</w:t>
      </w:r>
      <w:proofErr w:type="spellEnd"/>
      <w:r w:rsidR="00816967" w:rsidRPr="001F4586">
        <w:rPr>
          <w:rFonts w:ascii="TH SarabunPSK" w:hAnsi="TH SarabunPSK" w:cs="TH SarabunPSK" w:hint="cs"/>
          <w:b/>
          <w:bCs/>
          <w:sz w:val="32"/>
          <w:szCs w:val="32"/>
        </w:rPr>
        <w:t xml:space="preserve"> AI </w:t>
      </w:r>
      <w:proofErr w:type="spellStart"/>
      <w:r w:rsidR="00816967" w:rsidRPr="001F4586">
        <w:rPr>
          <w:rFonts w:ascii="TH SarabunPSK" w:hAnsi="TH SarabunPSK" w:cs="TH SarabunPSK" w:hint="cs"/>
          <w:b/>
          <w:bCs/>
          <w:sz w:val="32"/>
          <w:szCs w:val="32"/>
        </w:rPr>
        <w:t>ช่วยสร้างและตรวจสอบโค้ด</w:t>
      </w:r>
      <w:proofErr w:type="spellEnd"/>
    </w:p>
    <w:p w14:paraId="134D359C" w14:textId="77777777" w:rsidR="00113315" w:rsidRDefault="00113315" w:rsidP="00113315"/>
    <w:p w14:paraId="33771588" w14:textId="007B3FDA" w:rsidR="002F1816" w:rsidRPr="00113315" w:rsidRDefault="00816967" w:rsidP="00113315">
      <w:pPr>
        <w:rPr>
          <w:rFonts w:hint="cs"/>
        </w:rPr>
      </w:pPr>
      <w:r w:rsidRPr="001F4586">
        <w:rPr>
          <w:rFonts w:ascii="TH SarabunPSK" w:hAnsi="TH SarabunPSK" w:cs="TH SarabunPSK" w:hint="cs"/>
          <w:b/>
          <w:bCs/>
          <w:szCs w:val="32"/>
        </w:rPr>
        <w:t xml:space="preserve">1. </w:t>
      </w:r>
      <w:r w:rsidRPr="001F4586">
        <w:rPr>
          <w:rFonts w:ascii="TH SarabunPSK" w:hAnsi="TH SarabunPSK" w:cs="TH SarabunPSK" w:hint="cs"/>
          <w:b/>
          <w:bCs/>
          <w:szCs w:val="32"/>
        </w:rPr>
        <w:t>ขั้นตอนการติดตั้ง / การเตรียมใช้งาน</w:t>
      </w:r>
    </w:p>
    <w:p w14:paraId="7A81DBA5" w14:textId="76915605" w:rsidR="002F1816" w:rsidRPr="001F4586" w:rsidRDefault="001F4586" w:rsidP="001F4586">
      <w:pPr>
        <w:spacing w:after="100" w:line="259" w:lineRule="auto"/>
        <w:rPr>
          <w:rFonts w:ascii="TH SarabunPSK" w:hAnsi="TH SarabunPSK" w:cs="TH SarabunPSK" w:hint="cs"/>
          <w:szCs w:val="32"/>
        </w:rPr>
      </w:pPr>
      <w:r>
        <w:rPr>
          <w:rFonts w:ascii="TH SarabunPSK" w:hAnsi="TH SarabunPSK" w:cs="TH SarabunPSK"/>
          <w:szCs w:val="32"/>
        </w:rPr>
        <w:tab/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การทดลองครั้งนี้เลือกใช้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ChatGPT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เป็น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AI Coding Assistant เพื่อช</w:t>
      </w:r>
      <w:r w:rsidR="00816967" w:rsidRPr="001F4586">
        <w:rPr>
          <w:rFonts w:ascii="TH SarabunPSK" w:hAnsi="TH SarabunPSK" w:cs="TH SarabunPSK" w:hint="cs"/>
          <w:szCs w:val="32"/>
        </w:rPr>
        <w:t>่วยสร้างโค้ด อธิบายโค้ด และตรวจสอบ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แนวทางการแก้ปัญหา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การใช้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ChatGPT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ช่วยเขียนโค้ด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F4586">
        <w:rPr>
          <w:rFonts w:ascii="TH SarabunPSK" w:hAnsi="TH SarabunPSK" w:cs="TH SarabunPSK" w:hint="cs"/>
          <w:szCs w:val="32"/>
        </w:rPr>
        <w:t>อธิบายการทำงาน</w:t>
      </w:r>
      <w:proofErr w:type="spellEnd"/>
      <w:r w:rsidR="00816967" w:rsidRPr="001F4586">
        <w:rPr>
          <w:rFonts w:ascii="TH SarabunPSK" w:hAnsi="TH SarabunPSK" w:cs="TH SarabunPSK" w:hint="cs"/>
          <w:szCs w:val="32"/>
        </w:rPr>
        <w:t xml:space="preserve"> วิเคราะห์ Bug และออกแบบระบบซอฟต์แวร์ </w:t>
      </w:r>
    </w:p>
    <w:p w14:paraId="62D42F97" w14:textId="196EC54E" w:rsidR="002F1816" w:rsidRPr="001F4586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F4586">
        <w:rPr>
          <w:rFonts w:ascii="TH SarabunPSK" w:hAnsi="TH SarabunPSK" w:cs="TH SarabunPSK" w:hint="cs"/>
          <w:szCs w:val="32"/>
        </w:rPr>
        <w:t xml:space="preserve">1) </w:t>
      </w:r>
      <w:r w:rsidRPr="001F4586">
        <w:rPr>
          <w:rFonts w:ascii="TH SarabunPSK" w:hAnsi="TH SarabunPSK" w:cs="TH SarabunPSK" w:hint="cs"/>
          <w:szCs w:val="32"/>
        </w:rPr>
        <w:t>เตรียมอุปกรณ์ที่เชื่อม</w:t>
      </w:r>
      <w:r w:rsidRPr="001F4586">
        <w:rPr>
          <w:rFonts w:ascii="TH SarabunPSK" w:hAnsi="TH SarabunPSK" w:cs="TH SarabunPSK" w:hint="cs"/>
          <w:szCs w:val="32"/>
        </w:rPr>
        <w:t xml:space="preserve">ต่ออินเทอร์เน็ต </w:t>
      </w:r>
      <w:proofErr w:type="spellStart"/>
      <w:r w:rsidRPr="001F4586">
        <w:rPr>
          <w:rFonts w:ascii="TH SarabunPSK" w:hAnsi="TH SarabunPSK" w:cs="TH SarabunPSK" w:hint="cs"/>
          <w:szCs w:val="32"/>
        </w:rPr>
        <w:t>และเปิดเว็บเบราว์เซอร์</w:t>
      </w:r>
      <w:proofErr w:type="spellEnd"/>
      <w:r w:rsidR="004B6245">
        <w:rPr>
          <w:rFonts w:ascii="TH SarabunPSK" w:hAnsi="TH SarabunPSK" w:cs="TH SarabunPSK"/>
          <w:szCs w:val="32"/>
        </w:rPr>
        <w:br/>
      </w:r>
      <w:r w:rsidR="004B6245" w:rsidRPr="004B6245">
        <w:rPr>
          <w:rFonts w:ascii="TH SarabunPSK" w:hAnsi="TH SarabunPSK" w:cs="TH SarabunPSK"/>
          <w:szCs w:val="32"/>
        </w:rPr>
        <w:drawing>
          <wp:inline distT="0" distB="0" distL="0" distR="0" wp14:anchorId="4993F928" wp14:editId="4AB5C33C">
            <wp:extent cx="5334000" cy="2885017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4404" cy="29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AE5E" w14:textId="6C149E7D" w:rsidR="002F1816" w:rsidRPr="001F4586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F4586">
        <w:rPr>
          <w:rFonts w:ascii="TH SarabunPSK" w:hAnsi="TH SarabunPSK" w:cs="TH SarabunPSK" w:hint="cs"/>
          <w:szCs w:val="32"/>
        </w:rPr>
        <w:lastRenderedPageBreak/>
        <w:t xml:space="preserve">2) </w:t>
      </w:r>
      <w:proofErr w:type="spellStart"/>
      <w:r w:rsidRPr="001F4586">
        <w:rPr>
          <w:rFonts w:ascii="TH SarabunPSK" w:hAnsi="TH SarabunPSK" w:cs="TH SarabunPSK" w:hint="cs"/>
          <w:szCs w:val="32"/>
        </w:rPr>
        <w:t>เข้าสู่ระบบ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ChatGPT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ด้วยบัญชีผู้ใช้</w:t>
      </w:r>
      <w:proofErr w:type="spellEnd"/>
      <w:r w:rsidR="004B6245">
        <w:rPr>
          <w:rFonts w:ascii="TH SarabunPSK" w:hAnsi="TH SarabunPSK" w:cs="TH SarabunPSK"/>
          <w:szCs w:val="32"/>
        </w:rPr>
        <w:br/>
      </w:r>
      <w:r w:rsidR="004B6245" w:rsidRPr="004B6245">
        <w:rPr>
          <w:rFonts w:ascii="TH SarabunPSK" w:hAnsi="TH SarabunPSK" w:cs="TH SarabunPSK"/>
          <w:szCs w:val="32"/>
        </w:rPr>
        <w:drawing>
          <wp:inline distT="0" distB="0" distL="0" distR="0" wp14:anchorId="6E1105F6" wp14:editId="2B082453">
            <wp:extent cx="5197526" cy="2575560"/>
            <wp:effectExtent l="0" t="0" r="317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8196" cy="25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EF4" w14:textId="6A7CC0DB" w:rsidR="002F1816" w:rsidRPr="001F4586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F4586">
        <w:rPr>
          <w:rFonts w:ascii="TH SarabunPSK" w:hAnsi="TH SarabunPSK" w:cs="TH SarabunPSK" w:hint="cs"/>
          <w:szCs w:val="32"/>
        </w:rPr>
        <w:t xml:space="preserve">3) </w:t>
      </w:r>
      <w:proofErr w:type="spellStart"/>
      <w:r w:rsidRPr="001F4586">
        <w:rPr>
          <w:rFonts w:ascii="TH SarabunPSK" w:hAnsi="TH SarabunPSK" w:cs="TH SarabunPSK" w:hint="cs"/>
          <w:szCs w:val="32"/>
        </w:rPr>
        <w:t>สร้างบทสนทนาใหม่สำหรับงานเขียนโปรแกรม</w:t>
      </w:r>
      <w:proofErr w:type="spellEnd"/>
      <w:r w:rsidR="004B6245">
        <w:rPr>
          <w:rFonts w:ascii="TH SarabunPSK" w:hAnsi="TH SarabunPSK" w:cs="TH SarabunPSK"/>
          <w:szCs w:val="32"/>
        </w:rPr>
        <w:br/>
      </w:r>
      <w:r w:rsidR="004B6245" w:rsidRPr="004B6245">
        <w:rPr>
          <w:rFonts w:ascii="TH SarabunPSK" w:hAnsi="TH SarabunPSK" w:cs="TH SarabunPSK"/>
          <w:szCs w:val="32"/>
        </w:rPr>
        <w:drawing>
          <wp:inline distT="0" distB="0" distL="0" distR="0" wp14:anchorId="4EFF79C9" wp14:editId="41581AC5">
            <wp:extent cx="5113020" cy="2523032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884" cy="252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8FF7" w14:textId="085FFA3D" w:rsidR="002F1816" w:rsidRPr="001F4586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F4586">
        <w:rPr>
          <w:rFonts w:ascii="TH SarabunPSK" w:hAnsi="TH SarabunPSK" w:cs="TH SarabunPSK" w:hint="cs"/>
          <w:szCs w:val="32"/>
        </w:rPr>
        <w:t xml:space="preserve">4) </w:t>
      </w:r>
      <w:proofErr w:type="spellStart"/>
      <w:r w:rsidRPr="001F4586">
        <w:rPr>
          <w:rFonts w:ascii="TH SarabunPSK" w:hAnsi="TH SarabunPSK" w:cs="TH SarabunPSK" w:hint="cs"/>
          <w:szCs w:val="32"/>
        </w:rPr>
        <w:t>เตรียมโจทย์การทดลองให้ชัดเจน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โดยระบุภาษาโปรแกรม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สิ่งที่ต้องการ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และเงื่อนไขที่ต้องการตรวจสอบ</w:t>
      </w:r>
      <w:proofErr w:type="spellEnd"/>
      <w:r w:rsidR="004B6245">
        <w:rPr>
          <w:rFonts w:ascii="TH SarabunPSK" w:hAnsi="TH SarabunPSK" w:cs="TH SarabunPSK"/>
          <w:szCs w:val="32"/>
          <w:cs/>
          <w:lang w:bidi="th-TH"/>
        </w:rPr>
        <w:br/>
      </w:r>
      <w:r w:rsidR="004B6245" w:rsidRPr="004B6245">
        <w:rPr>
          <w:rFonts w:ascii="TH SarabunPSK" w:hAnsi="TH SarabunPSK" w:cs="TH SarabunPSK"/>
          <w:szCs w:val="32"/>
        </w:rPr>
        <w:drawing>
          <wp:inline distT="0" distB="0" distL="0" distR="0" wp14:anchorId="650F9C4C" wp14:editId="08970034">
            <wp:extent cx="5281161" cy="2506980"/>
            <wp:effectExtent l="0" t="0" r="0" b="762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9413" cy="251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3FD" w14:textId="662859C0" w:rsidR="002F1816" w:rsidRPr="001F4586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F4586">
        <w:rPr>
          <w:rFonts w:ascii="TH SarabunPSK" w:hAnsi="TH SarabunPSK" w:cs="TH SarabunPSK" w:hint="cs"/>
          <w:szCs w:val="32"/>
        </w:rPr>
        <w:lastRenderedPageBreak/>
        <w:t xml:space="preserve">5) </w:t>
      </w:r>
      <w:proofErr w:type="spellStart"/>
      <w:r w:rsidRPr="001F4586">
        <w:rPr>
          <w:rFonts w:ascii="TH SarabunPSK" w:hAnsi="TH SarabunPSK" w:cs="TH SarabunPSK" w:hint="cs"/>
          <w:szCs w:val="32"/>
        </w:rPr>
        <w:t>ส่ง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Prompt </w:t>
      </w:r>
      <w:proofErr w:type="spellStart"/>
      <w:r w:rsidRPr="001F4586">
        <w:rPr>
          <w:rFonts w:ascii="TH SarabunPSK" w:hAnsi="TH SarabunPSK" w:cs="TH SarabunPSK" w:hint="cs"/>
          <w:szCs w:val="32"/>
        </w:rPr>
        <w:t>ให้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ChatGPT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สร้างโค้ด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F4586">
        <w:rPr>
          <w:rFonts w:ascii="TH SarabunPSK" w:hAnsi="TH SarabunPSK" w:cs="TH SarabunPSK" w:hint="cs"/>
          <w:szCs w:val="32"/>
        </w:rPr>
        <w:t>พร้อมขอคำอธิบายและแนวทางทดสอบ</w:t>
      </w:r>
      <w:proofErr w:type="spellEnd"/>
      <w:r w:rsidR="009D4AB9">
        <w:rPr>
          <w:rFonts w:ascii="TH SarabunPSK" w:hAnsi="TH SarabunPSK" w:cs="TH SarabunPSK"/>
          <w:szCs w:val="32"/>
        </w:rPr>
        <w:br/>
      </w:r>
      <w:r w:rsidR="009D4AB9" w:rsidRPr="009D4AB9">
        <w:rPr>
          <w:rFonts w:ascii="TH SarabunPSK" w:hAnsi="TH SarabunPSK" w:cs="TH SarabunPSK"/>
          <w:szCs w:val="32"/>
        </w:rPr>
        <w:drawing>
          <wp:inline distT="0" distB="0" distL="0" distR="0" wp14:anchorId="3508170F" wp14:editId="32D64ED5">
            <wp:extent cx="5120640" cy="2422652"/>
            <wp:effectExtent l="0" t="0" r="381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585" cy="24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A40C" w14:textId="77777777" w:rsidR="002F1816" w:rsidRPr="001F4586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F4586">
        <w:rPr>
          <w:rFonts w:ascii="TH SarabunPSK" w:hAnsi="TH SarabunPSK" w:cs="TH SarabunPSK" w:hint="cs"/>
          <w:szCs w:val="32"/>
        </w:rPr>
        <w:t xml:space="preserve">6) </w:t>
      </w:r>
      <w:r w:rsidRPr="001F4586">
        <w:rPr>
          <w:rFonts w:ascii="TH SarabunPSK" w:hAnsi="TH SarabunPSK" w:cs="TH SarabunPSK" w:hint="cs"/>
          <w:szCs w:val="32"/>
        </w:rPr>
        <w:t>นำโค้ดไปตรวจสอบและทดสอบในสภาพแวดล้อมการเขียนโปรแกรมก่อนนำไปใช้งานจริง</w:t>
      </w:r>
    </w:p>
    <w:p w14:paraId="1BD61A54" w14:textId="0D32417F" w:rsidR="00113315" w:rsidRDefault="001F4586" w:rsidP="001F4586">
      <w:pPr>
        <w:spacing w:after="100" w:line="259" w:lineRule="auto"/>
        <w:rPr>
          <w:rFonts w:ascii="TH SarabunPSK" w:hAnsi="TH SarabunPSK" w:cs="TH SarabunPSK" w:hint="cs"/>
          <w:szCs w:val="32"/>
          <w:cs/>
          <w:lang w:bidi="th-TH"/>
        </w:rPr>
      </w:pPr>
      <w:r>
        <w:rPr>
          <w:rFonts w:ascii="TH SarabunPSK" w:hAnsi="TH SarabunPSK" w:cs="TH SarabunPSK"/>
          <w:szCs w:val="32"/>
        </w:rPr>
        <w:tab/>
      </w:r>
      <w:r w:rsidR="009D4AB9" w:rsidRPr="009D4AB9">
        <w:rPr>
          <w:rFonts w:ascii="TH SarabunPSK" w:hAnsi="TH SarabunPSK" w:cs="TH SarabunPSK"/>
          <w:szCs w:val="32"/>
          <w:cs/>
          <w:lang w:bidi="th-TH"/>
        </w:rPr>
        <w:drawing>
          <wp:inline distT="0" distB="0" distL="0" distR="0" wp14:anchorId="5C076B92" wp14:editId="15EC5C68">
            <wp:extent cx="4892040" cy="2371281"/>
            <wp:effectExtent l="0" t="0" r="381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0396" cy="23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45F8" w14:textId="77777777" w:rsidR="009D4AB9" w:rsidRDefault="009D4AB9" w:rsidP="001F4586">
      <w:pPr>
        <w:spacing w:after="100" w:line="259" w:lineRule="auto"/>
        <w:rPr>
          <w:rFonts w:ascii="TH SarabunPSK" w:hAnsi="TH SarabunPSK" w:cs="TH SarabunPSK"/>
          <w:szCs w:val="32"/>
        </w:rPr>
      </w:pPr>
    </w:p>
    <w:p w14:paraId="07964C39" w14:textId="27A1BEED" w:rsidR="002F1816" w:rsidRPr="001F4586" w:rsidRDefault="00816967" w:rsidP="001F4586">
      <w:pPr>
        <w:spacing w:after="100" w:line="259" w:lineRule="auto"/>
        <w:rPr>
          <w:rFonts w:ascii="TH SarabunPSK" w:hAnsi="TH SarabunPSK" w:cs="TH SarabunPSK" w:hint="cs"/>
          <w:szCs w:val="32"/>
        </w:rPr>
      </w:pPr>
      <w:proofErr w:type="spellStart"/>
      <w:r w:rsidRPr="001F4586">
        <w:rPr>
          <w:rFonts w:ascii="TH SarabunPSK" w:hAnsi="TH SarabunPSK" w:cs="TH SarabunPSK" w:hint="cs"/>
          <w:szCs w:val="32"/>
        </w:rPr>
        <w:t>เครื่องมือ</w:t>
      </w:r>
      <w:proofErr w:type="spellEnd"/>
      <w:r w:rsidRPr="001F4586">
        <w:rPr>
          <w:rFonts w:ascii="TH SarabunPSK" w:hAnsi="TH SarabunPSK" w:cs="TH SarabunPSK" w:hint="cs"/>
          <w:szCs w:val="32"/>
        </w:rPr>
        <w:t xml:space="preserve"> AI Coding Assistant </w:t>
      </w:r>
      <w:r w:rsidRPr="001F4586">
        <w:rPr>
          <w:rFonts w:ascii="TH SarabunPSK" w:hAnsi="TH SarabunPSK" w:cs="TH SarabunPSK" w:hint="cs"/>
          <w:szCs w:val="32"/>
        </w:rPr>
        <w:t xml:space="preserve">ไม่ควรนำผลลัพธ์ไปใช้งานโดยไม่ตรวจสอบ </w:t>
      </w:r>
    </w:p>
    <w:p w14:paraId="37F4D08F" w14:textId="3A8FA0C5" w:rsidR="002F1816" w:rsidRPr="001F4586" w:rsidRDefault="00816967" w:rsidP="001F4586">
      <w:pPr>
        <w:jc w:val="center"/>
        <w:rPr>
          <w:rFonts w:ascii="TH SarabunPSK" w:hAnsi="TH SarabunPSK" w:cs="TH SarabunPSK" w:hint="cs"/>
          <w:b/>
          <w:bCs/>
          <w:iCs/>
          <w:sz w:val="48"/>
          <w:szCs w:val="48"/>
        </w:rPr>
      </w:pPr>
      <w:r w:rsidRPr="001F4586">
        <w:rPr>
          <w:rFonts w:ascii="TH SarabunPSK" w:hAnsi="TH SarabunPSK" w:cs="TH SarabunPSK" w:hint="cs"/>
          <w:noProof/>
          <w:szCs w:val="32"/>
        </w:rPr>
        <w:lastRenderedPageBreak/>
        <w:drawing>
          <wp:inline distT="0" distB="0" distL="0" distR="0" wp14:anchorId="012FE9D1" wp14:editId="2629AA2E">
            <wp:extent cx="6400800" cy="2987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1F4586">
        <w:rPr>
          <w:rFonts w:ascii="TH SarabunPSK" w:hAnsi="TH SarabunPSK" w:cs="TH SarabunPSK" w:hint="cs"/>
          <w:b/>
          <w:bCs/>
          <w:iCs/>
          <w:szCs w:val="36"/>
        </w:rPr>
        <w:t>ภาพที่</w:t>
      </w:r>
      <w:proofErr w:type="spellEnd"/>
      <w:r w:rsidRPr="001F4586">
        <w:rPr>
          <w:rFonts w:ascii="TH SarabunPSK" w:hAnsi="TH SarabunPSK" w:cs="TH SarabunPSK" w:hint="cs"/>
          <w:b/>
          <w:bCs/>
          <w:iCs/>
          <w:szCs w:val="36"/>
        </w:rPr>
        <w:t xml:space="preserve"> 2 </w:t>
      </w:r>
      <w:proofErr w:type="spellStart"/>
      <w:r w:rsidRPr="001F4586">
        <w:rPr>
          <w:rFonts w:ascii="TH SarabunPSK" w:hAnsi="TH SarabunPSK" w:cs="TH SarabunPSK" w:hint="cs"/>
          <w:b/>
          <w:bCs/>
          <w:iCs/>
          <w:szCs w:val="36"/>
        </w:rPr>
        <w:t>ลำดับขั้นตอนการทดลองใช้</w:t>
      </w:r>
      <w:proofErr w:type="spellEnd"/>
      <w:r w:rsidRPr="001F4586">
        <w:rPr>
          <w:rFonts w:ascii="TH SarabunPSK" w:hAnsi="TH SarabunPSK" w:cs="TH SarabunPSK" w:hint="cs"/>
          <w:b/>
          <w:bCs/>
          <w:iCs/>
          <w:szCs w:val="36"/>
        </w:rPr>
        <w:t xml:space="preserve"> AI Coding Assistant</w:t>
      </w:r>
    </w:p>
    <w:p w14:paraId="6704D3AD" w14:textId="18CBC00D" w:rsidR="002F1816" w:rsidRPr="009D4AB9" w:rsidRDefault="00816967" w:rsidP="00113315">
      <w:pPr>
        <w:rPr>
          <w:rFonts w:hint="cs"/>
        </w:rPr>
      </w:pPr>
      <w:r w:rsidRPr="00113315">
        <w:rPr>
          <w:rFonts w:ascii="TH SarabunPSK" w:hAnsi="TH SarabunPSK" w:cs="TH SarabunPSK" w:hint="cs"/>
          <w:b/>
          <w:bCs/>
        </w:rPr>
        <w:t xml:space="preserve">2. </w:t>
      </w:r>
      <w:r w:rsidRPr="00113315">
        <w:rPr>
          <w:rFonts w:ascii="TH SarabunPSK" w:hAnsi="TH SarabunPSK" w:cs="TH SarabunPSK" w:hint="cs"/>
          <w:b/>
          <w:bCs/>
        </w:rPr>
        <w:t>เครื่องมือที่ใช้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F1816" w:rsidRPr="00113315" w14:paraId="1B7D04AD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3F3990E7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b/>
                <w:color w:val="FFFFFF"/>
                <w:szCs w:val="32"/>
              </w:rPr>
              <w:t>เครื่องมือ</w:t>
            </w:r>
          </w:p>
        </w:tc>
        <w:tc>
          <w:tcPr>
            <w:tcW w:w="5040" w:type="dxa"/>
            <w:shd w:val="clear" w:color="auto" w:fill="1F4E79"/>
          </w:tcPr>
          <w:p w14:paraId="1E78CDD4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b/>
                <w:color w:val="FFFFFF"/>
                <w:szCs w:val="32"/>
              </w:rPr>
              <w:t>หน้าที่ในการทดลอง</w:t>
            </w:r>
          </w:p>
        </w:tc>
      </w:tr>
      <w:tr w:rsidR="002F1816" w:rsidRPr="00113315" w14:paraId="3B7296F8" w14:textId="77777777">
        <w:trPr>
          <w:jc w:val="center"/>
        </w:trPr>
        <w:tc>
          <w:tcPr>
            <w:tcW w:w="5040" w:type="dxa"/>
          </w:tcPr>
          <w:p w14:paraId="26291F57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>ChatGPT</w:t>
            </w:r>
          </w:p>
        </w:tc>
        <w:tc>
          <w:tcPr>
            <w:tcW w:w="5040" w:type="dxa"/>
          </w:tcPr>
          <w:p w14:paraId="12A412D1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>รับโจทย์จากภาษาธรรมชาติ สร้างตั</w:t>
            </w:r>
            <w:r w:rsidRPr="00113315">
              <w:rPr>
                <w:rFonts w:ascii="TH SarabunPSK" w:hAnsi="TH SarabunPSK" w:cs="TH SarabunPSK" w:hint="cs"/>
                <w:szCs w:val="32"/>
              </w:rPr>
              <w:t>วอย่างโค้ด อธิบายแนวคิด และช่วยวิเคราะห์ข้อผิดพลาด</w:t>
            </w:r>
          </w:p>
        </w:tc>
      </w:tr>
      <w:tr w:rsidR="002F1816" w:rsidRPr="00113315" w14:paraId="52732517" w14:textId="77777777">
        <w:trPr>
          <w:jc w:val="center"/>
        </w:trPr>
        <w:tc>
          <w:tcPr>
            <w:tcW w:w="5040" w:type="dxa"/>
          </w:tcPr>
          <w:p w14:paraId="36168707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>Python</w:t>
            </w:r>
          </w:p>
        </w:tc>
        <w:tc>
          <w:tcPr>
            <w:tcW w:w="5040" w:type="dxa"/>
          </w:tcPr>
          <w:p w14:paraId="1946F6B4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>ใช้เป็นภาษาสำหรับตัวอย่างโปรแกรมและทดสอบผลลัพธ์</w:t>
            </w:r>
          </w:p>
        </w:tc>
      </w:tr>
      <w:tr w:rsidR="002F1816" w:rsidRPr="00113315" w14:paraId="323988E8" w14:textId="77777777">
        <w:trPr>
          <w:jc w:val="center"/>
        </w:trPr>
        <w:tc>
          <w:tcPr>
            <w:tcW w:w="5040" w:type="dxa"/>
          </w:tcPr>
          <w:p w14:paraId="2662CB0F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 xml:space="preserve">Visual Studio Code / </w:t>
            </w:r>
            <w:r w:rsidRPr="00113315">
              <w:rPr>
                <w:rFonts w:ascii="TH SarabunPSK" w:hAnsi="TH SarabunPSK" w:cs="TH SarabunPSK" w:hint="cs"/>
                <w:szCs w:val="32"/>
              </w:rPr>
              <w:t>ตัวแก้ไขโค้ด</w:t>
            </w:r>
          </w:p>
        </w:tc>
        <w:tc>
          <w:tcPr>
            <w:tcW w:w="5040" w:type="dxa"/>
          </w:tcPr>
          <w:p w14:paraId="3714C0E9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>ใช้เปิด แก้ไข และรันโปรแกรมเพื่อยืนยันผลการทำงาน</w:t>
            </w:r>
          </w:p>
        </w:tc>
      </w:tr>
      <w:tr w:rsidR="002F1816" w:rsidRPr="00113315" w14:paraId="05982DFD" w14:textId="77777777">
        <w:trPr>
          <w:jc w:val="center"/>
        </w:trPr>
        <w:tc>
          <w:tcPr>
            <w:tcW w:w="5040" w:type="dxa"/>
          </w:tcPr>
          <w:p w14:paraId="6445F316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>Web Browser</w:t>
            </w:r>
          </w:p>
        </w:tc>
        <w:tc>
          <w:tcPr>
            <w:tcW w:w="5040" w:type="dxa"/>
          </w:tcPr>
          <w:p w14:paraId="6A8B85C8" w14:textId="77777777" w:rsidR="002F1816" w:rsidRPr="00113315" w:rsidRDefault="00816967">
            <w:pPr>
              <w:rPr>
                <w:rFonts w:ascii="TH SarabunPSK" w:hAnsi="TH SarabunPSK" w:cs="TH SarabunPSK" w:hint="cs"/>
                <w:szCs w:val="32"/>
              </w:rPr>
            </w:pPr>
            <w:r w:rsidRPr="00113315">
              <w:rPr>
                <w:rFonts w:ascii="TH SarabunPSK" w:hAnsi="TH SarabunPSK" w:cs="TH SarabunPSK" w:hint="cs"/>
                <w:szCs w:val="32"/>
              </w:rPr>
              <w:t xml:space="preserve">ใช้เข้าถึง ChatGPT </w:t>
            </w:r>
            <w:r w:rsidRPr="00113315">
              <w:rPr>
                <w:rFonts w:ascii="TH SarabunPSK" w:hAnsi="TH SarabunPSK" w:cs="TH SarabunPSK" w:hint="cs"/>
                <w:szCs w:val="32"/>
              </w:rPr>
              <w:t>และตรวจสอบข้อมูลที่เกี่ยวข้อง</w:t>
            </w:r>
          </w:p>
        </w:tc>
      </w:tr>
    </w:tbl>
    <w:p w14:paraId="2CCDBED0" w14:textId="77777777" w:rsidR="00113315" w:rsidRDefault="00113315" w:rsidP="00113315">
      <w:pPr>
        <w:pStyle w:val="a9"/>
        <w:rPr>
          <w:rFonts w:ascii="TH SarabunPSK" w:hAnsi="TH SarabunPSK" w:cs="TH SarabunPSK"/>
          <w:b/>
          <w:bCs/>
          <w:sz w:val="32"/>
          <w:szCs w:val="32"/>
        </w:rPr>
      </w:pPr>
    </w:p>
    <w:p w14:paraId="3A28FEB4" w14:textId="5FED471B" w:rsidR="002F1816" w:rsidRPr="00113315" w:rsidRDefault="00816967" w:rsidP="00113315">
      <w:pPr>
        <w:pStyle w:val="a9"/>
        <w:rPr>
          <w:rFonts w:ascii="TH SarabunPSK" w:hAnsi="TH SarabunPSK" w:cs="TH SarabunPSK" w:hint="cs"/>
          <w:b/>
          <w:bCs/>
          <w:sz w:val="32"/>
          <w:szCs w:val="32"/>
        </w:rPr>
      </w:pPr>
      <w:proofErr w:type="spellStart"/>
      <w:r w:rsidRPr="00113315">
        <w:rPr>
          <w:rFonts w:ascii="TH SarabunPSK" w:hAnsi="TH SarabunPSK" w:cs="TH SarabunPSK" w:hint="cs"/>
          <w:b/>
          <w:bCs/>
          <w:sz w:val="32"/>
          <w:szCs w:val="32"/>
        </w:rPr>
        <w:t>โจทย์ที่ใช้ทดลอง</w:t>
      </w:r>
      <w:proofErr w:type="spellEnd"/>
    </w:p>
    <w:p w14:paraId="51C01748" w14:textId="77777777" w:rsidR="002F1816" w:rsidRPr="00113315" w:rsidRDefault="00816967">
      <w:pPr>
        <w:spacing w:after="100" w:line="259" w:lineRule="auto"/>
        <w:jc w:val="both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ให้ AI ช่วยสร้างโปรแกรม Python สำหรับคำนวณราคาสินค้าหลายรายการ โดยรับข้อมูลชื่อสินค้า ราคา และจำนวน จากนั้นคำนวณราคารวม พร้อมตรวจสอบกรณีจำนวนสินค้าติดลบและอธิบายการทำงานของโค้ด</w:t>
      </w:r>
    </w:p>
    <w:p w14:paraId="514A0178" w14:textId="77777777" w:rsidR="002F1816" w:rsidRPr="00113315" w:rsidRDefault="00816967" w:rsidP="00113315">
      <w:pPr>
        <w:rPr>
          <w:rFonts w:ascii="TH SarabunPSK" w:hAnsi="TH SarabunPSK" w:cs="TH SarabunPSK" w:hint="cs"/>
          <w:b/>
          <w:bCs/>
        </w:rPr>
      </w:pPr>
      <w:r w:rsidRPr="00113315">
        <w:rPr>
          <w:rFonts w:ascii="TH SarabunPSK" w:hAnsi="TH SarabunPSK" w:cs="TH SarabunPSK" w:hint="cs"/>
          <w:b/>
          <w:bCs/>
        </w:rPr>
        <w:t>ตัวอย่าง</w:t>
      </w:r>
      <w:r w:rsidRPr="00113315">
        <w:rPr>
          <w:rFonts w:ascii="TH SarabunPSK" w:hAnsi="TH SarabunPSK" w:cs="TH SarabunPSK" w:hint="cs"/>
          <w:b/>
          <w:bCs/>
        </w:rPr>
        <w:t xml:space="preserve"> Prompt</w:t>
      </w:r>
    </w:p>
    <w:p w14:paraId="1F272A0B" w14:textId="77777777" w:rsidR="002F1816" w:rsidRPr="00113315" w:rsidRDefault="00816967">
      <w:pPr>
        <w:ind w:left="360" w:right="360"/>
        <w:rPr>
          <w:rFonts w:ascii="TH SarabunPSK" w:hAnsi="TH SarabunPSK" w:cs="TH SarabunPSK" w:hint="cs"/>
          <w:b/>
          <w:bCs/>
          <w:iCs/>
          <w:szCs w:val="32"/>
        </w:rPr>
      </w:pPr>
      <w:r w:rsidRPr="00113315">
        <w:rPr>
          <w:rFonts w:ascii="TH SarabunPSK" w:hAnsi="TH SarabunPSK" w:cs="TH SarabunPSK" w:hint="cs"/>
          <w:b/>
          <w:bCs/>
          <w:iCs/>
          <w:szCs w:val="32"/>
        </w:rPr>
        <w:t>“</w:t>
      </w:r>
      <w:r w:rsidRPr="00113315">
        <w:rPr>
          <w:rFonts w:ascii="TH SarabunPSK" w:hAnsi="TH SarabunPSK" w:cs="TH SarabunPSK" w:hint="cs"/>
          <w:b/>
          <w:bCs/>
          <w:iCs/>
          <w:szCs w:val="32"/>
        </w:rPr>
        <w:t>ช่วยเขียนโปรแก</w:t>
      </w:r>
      <w:r w:rsidRPr="00113315">
        <w:rPr>
          <w:rFonts w:ascii="TH SarabunPSK" w:hAnsi="TH SarabunPSK" w:cs="TH SarabunPSK" w:hint="cs"/>
          <w:b/>
          <w:bCs/>
          <w:iCs/>
          <w:szCs w:val="32"/>
        </w:rPr>
        <w:t>รม Python สำหรับคำนวณราคารวมของรายการสินค้าในตลาดสด โดยรับชื่อสินค้า ราคา และจำนวน ตรวจสอบจำนวนติดลบ อธิบายโค้ดทีละส่วน และยกตัวอย่างผลลัพธ์ให้ด้วย”</w:t>
      </w:r>
    </w:p>
    <w:p w14:paraId="3C84AC7B" w14:textId="77777777" w:rsidR="002F1816" w:rsidRDefault="00816967">
      <w:r>
        <w:br w:type="page"/>
      </w:r>
    </w:p>
    <w:p w14:paraId="48D9C546" w14:textId="77777777" w:rsidR="002F1816" w:rsidRPr="00113315" w:rsidRDefault="00816967">
      <w:pPr>
        <w:spacing w:before="140" w:after="80"/>
        <w:rPr>
          <w:rFonts w:ascii="TH SarabunPSK" w:hAnsi="TH SarabunPSK" w:cs="TH SarabunPSK" w:hint="cs"/>
          <w:b/>
          <w:color w:val="000000" w:themeColor="text1"/>
          <w:sz w:val="22"/>
          <w:szCs w:val="16"/>
        </w:rPr>
      </w:pPr>
      <w:r w:rsidRPr="00113315">
        <w:rPr>
          <w:rFonts w:ascii="TH SarabunPSK" w:hAnsi="TH SarabunPSK" w:cs="TH SarabunPSK" w:hint="cs"/>
          <w:b/>
          <w:color w:val="000000" w:themeColor="text1"/>
          <w:szCs w:val="16"/>
        </w:rPr>
        <w:lastRenderedPageBreak/>
        <w:t xml:space="preserve">3. </w:t>
      </w:r>
      <w:r w:rsidRPr="00113315">
        <w:rPr>
          <w:rFonts w:ascii="TH SarabunPSK" w:hAnsi="TH SarabunPSK" w:cs="TH SarabunPSK" w:hint="cs"/>
          <w:b/>
          <w:color w:val="000000" w:themeColor="text1"/>
          <w:szCs w:val="16"/>
        </w:rPr>
        <w:t>ผลการทดลอง</w:t>
      </w:r>
    </w:p>
    <w:p w14:paraId="6571D90E" w14:textId="715ABB09" w:rsidR="002F1816" w:rsidRPr="00113315" w:rsidRDefault="00113315" w:rsidP="00113315">
      <w:pPr>
        <w:spacing w:after="100" w:line="259" w:lineRule="auto"/>
        <w:rPr>
          <w:rFonts w:ascii="TH SarabunPSK" w:hAnsi="TH SarabunPSK" w:cs="TH SarabunPSK" w:hint="cs"/>
          <w:bCs/>
        </w:rPr>
      </w:pPr>
      <w:r>
        <w:rPr>
          <w:rFonts w:ascii="TH SarabunPSK" w:hAnsi="TH SarabunPSK" w:cs="TH SarabunPSK"/>
          <w:bCs/>
        </w:rPr>
        <w:tab/>
      </w:r>
      <w:proofErr w:type="spellStart"/>
      <w:r w:rsidR="00816967" w:rsidRPr="00113315">
        <w:rPr>
          <w:rFonts w:ascii="TH SarabunPSK" w:hAnsi="TH SarabunPSK" w:cs="TH SarabunPSK" w:hint="cs"/>
          <w:bCs/>
        </w:rPr>
        <w:t>จากการทดลองใช้</w:t>
      </w:r>
      <w:proofErr w:type="spellEnd"/>
      <w:r w:rsidR="00816967" w:rsidRPr="00113315">
        <w:rPr>
          <w:rFonts w:ascii="TH SarabunPSK" w:hAnsi="TH SarabunPSK" w:cs="TH SarabunPSK" w:hint="cs"/>
          <w:bCs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bCs/>
        </w:rPr>
        <w:t>ChatGPT</w:t>
      </w:r>
      <w:proofErr w:type="spellEnd"/>
      <w:r w:rsidR="00816967" w:rsidRPr="00113315">
        <w:rPr>
          <w:rFonts w:ascii="TH SarabunPSK" w:hAnsi="TH SarabunPSK" w:cs="TH SarabunPSK" w:hint="cs"/>
          <w:bCs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bCs/>
        </w:rPr>
        <w:t>กับโจทย์ตัวอย่าง</w:t>
      </w:r>
      <w:proofErr w:type="spellEnd"/>
      <w:r w:rsidR="00816967" w:rsidRPr="00113315">
        <w:rPr>
          <w:rFonts w:ascii="TH SarabunPSK" w:hAnsi="TH SarabunPSK" w:cs="TH SarabunPSK" w:hint="cs"/>
          <w:bCs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bCs/>
        </w:rPr>
        <w:t>พบว่า</w:t>
      </w:r>
      <w:proofErr w:type="spellEnd"/>
      <w:r w:rsidR="00816967" w:rsidRPr="00113315">
        <w:rPr>
          <w:rFonts w:ascii="TH SarabunPSK" w:hAnsi="TH SarabunPSK" w:cs="TH SarabunPSK" w:hint="cs"/>
          <w:bCs/>
        </w:rPr>
        <w:t xml:space="preserve"> AI</w:t>
      </w:r>
      <w:r>
        <w:rPr>
          <w:rFonts w:ascii="TH SarabunPSK" w:hAnsi="TH SarabunPSK" w:cs="TH SarabunPSK"/>
          <w:bCs/>
        </w:rPr>
        <w:t xml:space="preserve"> </w:t>
      </w:r>
      <w:r w:rsidR="00816967" w:rsidRPr="00113315">
        <w:rPr>
          <w:rFonts w:ascii="TH SarabunPSK" w:hAnsi="TH SarabunPSK" w:cs="TH SarabunPSK" w:hint="cs"/>
          <w:bCs/>
        </w:rPr>
        <w:t>สามารถสร้างโครงสร้างโปรแกรมและอธิบายตรรกะข</w:t>
      </w:r>
      <w:r w:rsidR="00816967" w:rsidRPr="00113315">
        <w:rPr>
          <w:rFonts w:ascii="TH SarabunPSK" w:hAnsi="TH SarabunPSK" w:cs="TH SarabunPSK" w:hint="cs"/>
          <w:bCs/>
        </w:rPr>
        <w:t xml:space="preserve">องโค้ดได้ในรูปแบบที่เข้าใจง่าย นอกจากนี้ยังสามารถเสนอการตรวจสอบเงื่อนไขที่อาจทำให้โปรแกรมผิดพลาด </w:t>
      </w:r>
      <w:proofErr w:type="spellStart"/>
      <w:r w:rsidR="00816967" w:rsidRPr="00113315">
        <w:rPr>
          <w:rFonts w:ascii="TH SarabunPSK" w:hAnsi="TH SarabunPSK" w:cs="TH SarabunPSK" w:hint="cs"/>
          <w:bCs/>
        </w:rPr>
        <w:t>เช่น</w:t>
      </w:r>
      <w:proofErr w:type="spellEnd"/>
      <w:r w:rsidR="00816967" w:rsidRPr="00113315">
        <w:rPr>
          <w:rFonts w:ascii="TH SarabunPSK" w:hAnsi="TH SarabunPSK" w:cs="TH SarabunPSK" w:hint="cs"/>
          <w:bCs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bCs/>
        </w:rPr>
        <w:t>จำนวนสินค้าติดลบ</w:t>
      </w:r>
      <w:proofErr w:type="spellEnd"/>
      <w:r w:rsidR="00816967" w:rsidRPr="00113315">
        <w:rPr>
          <w:rFonts w:ascii="TH SarabunPSK" w:hAnsi="TH SarabunPSK" w:cs="TH SarabunPSK" w:hint="cs"/>
          <w:bCs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bCs/>
        </w:rPr>
        <w:t>จากนั้นนำโค้ดไปทดสอบด้วยข้อมูลตัวอย่างเพื่อยืนยันผลลัพธ์</w:t>
      </w:r>
      <w:proofErr w:type="spellEnd"/>
    </w:p>
    <w:p w14:paraId="5BA0EAFD" w14:textId="77777777" w:rsidR="002F1816" w:rsidRPr="00113315" w:rsidRDefault="00816967">
      <w:pPr>
        <w:ind w:left="360"/>
        <w:rPr>
          <w:rFonts w:ascii="TH SarabunPSK" w:hAnsi="TH SarabunPSK" w:cs="TH SarabunPSK" w:hint="cs"/>
          <w:bCs/>
        </w:rPr>
      </w:pPr>
      <w:r w:rsidRPr="00113315">
        <w:rPr>
          <w:rFonts w:ascii="TH SarabunPSK" w:hAnsi="TH SarabunPSK" w:cs="TH SarabunPSK" w:hint="cs"/>
          <w:bCs/>
          <w:sz w:val="24"/>
        </w:rPr>
        <w:t>def calculate_total(items):</w:t>
      </w:r>
      <w:r w:rsidRPr="00113315">
        <w:rPr>
          <w:rFonts w:ascii="TH SarabunPSK" w:hAnsi="TH SarabunPSK" w:cs="TH SarabunPSK" w:hint="cs"/>
          <w:bCs/>
          <w:sz w:val="24"/>
        </w:rPr>
        <w:br/>
        <w:t xml:space="preserve">    total = 0</w:t>
      </w:r>
      <w:r w:rsidRPr="00113315">
        <w:rPr>
          <w:rFonts w:ascii="TH SarabunPSK" w:hAnsi="TH SarabunPSK" w:cs="TH SarabunPSK" w:hint="cs"/>
          <w:bCs/>
          <w:sz w:val="24"/>
        </w:rPr>
        <w:br/>
        <w:t xml:space="preserve">    for name, price, qty in items:</w:t>
      </w:r>
      <w:r w:rsidRPr="00113315">
        <w:rPr>
          <w:rFonts w:ascii="TH SarabunPSK" w:hAnsi="TH SarabunPSK" w:cs="TH SarabunPSK" w:hint="cs"/>
          <w:bCs/>
          <w:sz w:val="24"/>
        </w:rPr>
        <w:br/>
        <w:t xml:space="preserve">   </w:t>
      </w:r>
      <w:r w:rsidRPr="00113315">
        <w:rPr>
          <w:rFonts w:ascii="TH SarabunPSK" w:hAnsi="TH SarabunPSK" w:cs="TH SarabunPSK" w:hint="cs"/>
          <w:bCs/>
          <w:sz w:val="24"/>
        </w:rPr>
        <w:t xml:space="preserve">     if qty &lt; 0:</w:t>
      </w:r>
      <w:r w:rsidRPr="00113315">
        <w:rPr>
          <w:rFonts w:ascii="TH SarabunPSK" w:hAnsi="TH SarabunPSK" w:cs="TH SarabunPSK" w:hint="cs"/>
          <w:bCs/>
          <w:sz w:val="24"/>
        </w:rPr>
        <w:br/>
        <w:t xml:space="preserve">            raise ValueError("</w:t>
      </w:r>
      <w:r w:rsidRPr="00113315">
        <w:rPr>
          <w:rFonts w:ascii="TH SarabunPSK" w:hAnsi="TH SarabunPSK" w:cs="TH SarabunPSK" w:hint="cs"/>
          <w:bCs/>
          <w:sz w:val="24"/>
        </w:rPr>
        <w:t>จำนวนต้องไม่ติดลบ")</w:t>
      </w:r>
      <w:r w:rsidRPr="00113315">
        <w:rPr>
          <w:rFonts w:ascii="TH SarabunPSK" w:hAnsi="TH SarabunPSK" w:cs="TH SarabunPSK" w:hint="cs"/>
          <w:bCs/>
          <w:sz w:val="24"/>
        </w:rPr>
        <w:br/>
        <w:t xml:space="preserve">        total += price * qty</w:t>
      </w:r>
      <w:r w:rsidRPr="00113315">
        <w:rPr>
          <w:rFonts w:ascii="TH SarabunPSK" w:hAnsi="TH SarabunPSK" w:cs="TH SarabunPSK" w:hint="cs"/>
          <w:bCs/>
          <w:sz w:val="24"/>
        </w:rPr>
        <w:br/>
        <w:t xml:space="preserve">    return total</w:t>
      </w:r>
      <w:r w:rsidRPr="00113315">
        <w:rPr>
          <w:rFonts w:ascii="TH SarabunPSK" w:hAnsi="TH SarabunPSK" w:cs="TH SarabunPSK" w:hint="cs"/>
          <w:bCs/>
          <w:sz w:val="24"/>
        </w:rPr>
        <w:br/>
      </w:r>
      <w:r w:rsidRPr="00113315">
        <w:rPr>
          <w:rFonts w:ascii="TH SarabunPSK" w:hAnsi="TH SarabunPSK" w:cs="TH SarabunPSK" w:hint="cs"/>
          <w:bCs/>
          <w:sz w:val="24"/>
        </w:rPr>
        <w:br/>
        <w:t>items = [("ผัก", 30, 2), ("ผลไม้", 45, 1)]</w:t>
      </w:r>
      <w:r w:rsidRPr="00113315">
        <w:rPr>
          <w:rFonts w:ascii="TH SarabunPSK" w:hAnsi="TH SarabunPSK" w:cs="TH SarabunPSK" w:hint="cs"/>
          <w:bCs/>
          <w:sz w:val="24"/>
        </w:rPr>
        <w:br/>
        <w:t>print(calculate_total(items</w:t>
      </w:r>
      <w:proofErr w:type="gramStart"/>
      <w:r w:rsidRPr="00113315">
        <w:rPr>
          <w:rFonts w:ascii="TH SarabunPSK" w:hAnsi="TH SarabunPSK" w:cs="TH SarabunPSK" w:hint="cs"/>
          <w:bCs/>
          <w:sz w:val="24"/>
        </w:rPr>
        <w:t>))  #</w:t>
      </w:r>
      <w:proofErr w:type="gramEnd"/>
      <w:r w:rsidRPr="00113315">
        <w:rPr>
          <w:rFonts w:ascii="TH SarabunPSK" w:hAnsi="TH SarabunPSK" w:cs="TH SarabunPSK" w:hint="cs"/>
          <w:bCs/>
          <w:sz w:val="24"/>
        </w:rPr>
        <w:t xml:space="preserve"> 105</w:t>
      </w:r>
    </w:p>
    <w:p w14:paraId="4763E43F" w14:textId="5C686D94" w:rsidR="002F1816" w:rsidRPr="00113315" w:rsidRDefault="00D904BD">
      <w:pPr>
        <w:spacing w:after="100" w:line="259" w:lineRule="auto"/>
        <w:jc w:val="both"/>
        <w:rPr>
          <w:rFonts w:ascii="TH SarabunPSK" w:hAnsi="TH SarabunPSK" w:cs="TH SarabunPSK" w:hint="cs"/>
          <w:b/>
        </w:rPr>
      </w:pPr>
      <w:r w:rsidRPr="00D904BD">
        <w:rPr>
          <w:rFonts w:ascii="TH SarabunPSK" w:hAnsi="TH SarabunPSK" w:cs="TH SarabunPSK"/>
          <w:bCs/>
        </w:rPr>
        <w:drawing>
          <wp:anchor distT="0" distB="0" distL="114300" distR="114300" simplePos="0" relativeHeight="251658240" behindDoc="1" locked="0" layoutInCell="1" allowOverlap="1" wp14:anchorId="5962503B" wp14:editId="4E681C99">
            <wp:simplePos x="0" y="0"/>
            <wp:positionH relativeFrom="column">
              <wp:posOffset>1615440</wp:posOffset>
            </wp:positionH>
            <wp:positionV relativeFrom="paragraph">
              <wp:posOffset>313243</wp:posOffset>
            </wp:positionV>
            <wp:extent cx="3163096" cy="3710940"/>
            <wp:effectExtent l="0" t="0" r="0" b="381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3096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16967" w:rsidRPr="00113315">
        <w:rPr>
          <w:rFonts w:ascii="TH SarabunPSK" w:hAnsi="TH SarabunPSK" w:cs="TH SarabunPSK" w:hint="cs"/>
          <w:b/>
        </w:rPr>
        <w:t>ผลการรันโปรแกรม</w:t>
      </w:r>
      <w:proofErr w:type="spellEnd"/>
      <w:r w:rsidR="00816967" w:rsidRPr="00113315">
        <w:rPr>
          <w:rFonts w:ascii="TH SarabunPSK" w:hAnsi="TH SarabunPSK" w:cs="TH SarabunPSK" w:hint="cs"/>
          <w:b/>
        </w:rPr>
        <w:t xml:space="preserve">: 105 </w:t>
      </w:r>
      <w:proofErr w:type="spellStart"/>
      <w:r w:rsidR="00816967" w:rsidRPr="00113315">
        <w:rPr>
          <w:rFonts w:ascii="TH SarabunPSK" w:hAnsi="TH SarabunPSK" w:cs="TH SarabunPSK" w:hint="cs"/>
          <w:b/>
        </w:rPr>
        <w:t>บาท</w:t>
      </w:r>
      <w:proofErr w:type="spellEnd"/>
      <w:r w:rsidR="00816967" w:rsidRPr="00113315">
        <w:rPr>
          <w:rFonts w:ascii="TH SarabunPSK" w:hAnsi="TH SarabunPSK" w:cs="TH SarabunPSK" w:hint="cs"/>
          <w:b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b/>
        </w:rPr>
        <w:t>ซึ่งตรงกับการคำนวณจาก</w:t>
      </w:r>
      <w:proofErr w:type="spellEnd"/>
      <w:r w:rsidR="00816967" w:rsidRPr="00113315">
        <w:rPr>
          <w:rFonts w:ascii="TH SarabunPSK" w:hAnsi="TH SarabunPSK" w:cs="TH SarabunPSK" w:hint="cs"/>
          <w:b/>
        </w:rPr>
        <w:t xml:space="preserve"> (30</w:t>
      </w:r>
      <w:r w:rsidR="00816967" w:rsidRPr="00113315">
        <w:rPr>
          <w:rFonts w:ascii="TH SarabunPSK" w:hAnsi="TH SarabunPSK" w:cs="TH SarabunPSK" w:hint="cs"/>
          <w:b/>
        </w:rPr>
        <w:t xml:space="preserve"> × 2) + (45 </w:t>
      </w:r>
      <w:r w:rsidR="00816967" w:rsidRPr="00113315">
        <w:rPr>
          <w:rFonts w:ascii="TH SarabunPSK" w:hAnsi="TH SarabunPSK" w:cs="TH SarabunPSK" w:hint="cs"/>
          <w:b/>
        </w:rPr>
        <w:t xml:space="preserve">× 1) = 105 </w:t>
      </w:r>
      <w:r w:rsidR="00816967" w:rsidRPr="00113315">
        <w:rPr>
          <w:rFonts w:ascii="TH SarabunPSK" w:hAnsi="TH SarabunPSK" w:cs="TH SarabunPSK" w:hint="cs"/>
          <w:b/>
        </w:rPr>
        <w:t>บาท</w:t>
      </w:r>
    </w:p>
    <w:p w14:paraId="5E3813C9" w14:textId="694D7AAF" w:rsidR="002F1816" w:rsidRPr="00113315" w:rsidRDefault="002F1816">
      <w:pPr>
        <w:rPr>
          <w:rFonts w:ascii="TH SarabunPSK" w:hAnsi="TH SarabunPSK" w:cs="TH SarabunPSK" w:hint="cs"/>
          <w:bCs/>
        </w:rPr>
      </w:pPr>
    </w:p>
    <w:p w14:paraId="7908F51A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6210A166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0758FA9E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570584B6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52E1C4BD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14710AB5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59E81FC2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4BC3ADF9" w14:textId="77777777" w:rsidR="00D904BD" w:rsidRDefault="00D904BD" w:rsidP="00113315">
      <w:pPr>
        <w:jc w:val="center"/>
        <w:rPr>
          <w:rFonts w:ascii="TH SarabunPSK" w:hAnsi="TH SarabunPSK" w:cs="TH SarabunPSK"/>
          <w:b/>
          <w:bCs/>
          <w:iCs/>
          <w:szCs w:val="28"/>
        </w:rPr>
      </w:pPr>
    </w:p>
    <w:p w14:paraId="285BEA20" w14:textId="39173E74" w:rsidR="002F1816" w:rsidRPr="00113315" w:rsidRDefault="00816967" w:rsidP="00113315">
      <w:pPr>
        <w:jc w:val="center"/>
        <w:rPr>
          <w:rFonts w:ascii="TH SarabunPSK" w:hAnsi="TH SarabunPSK" w:cs="TH SarabunPSK" w:hint="cs"/>
          <w:b/>
          <w:bCs/>
          <w:iCs/>
          <w:sz w:val="40"/>
          <w:szCs w:val="28"/>
        </w:rPr>
      </w:pPr>
      <w:proofErr w:type="spellStart"/>
      <w:r w:rsidRPr="00113315">
        <w:rPr>
          <w:rFonts w:ascii="TH SarabunPSK" w:hAnsi="TH SarabunPSK" w:cs="TH SarabunPSK" w:hint="cs"/>
          <w:b/>
          <w:bCs/>
          <w:iCs/>
          <w:szCs w:val="28"/>
        </w:rPr>
        <w:t>ภาพที่</w:t>
      </w:r>
      <w:proofErr w:type="spellEnd"/>
      <w:r w:rsidRPr="00113315">
        <w:rPr>
          <w:rFonts w:ascii="TH SarabunPSK" w:hAnsi="TH SarabunPSK" w:cs="TH SarabunPSK" w:hint="cs"/>
          <w:b/>
          <w:bCs/>
          <w:iCs/>
          <w:szCs w:val="28"/>
        </w:rPr>
        <w:t xml:space="preserve"> 3 </w:t>
      </w:r>
      <w:proofErr w:type="spellStart"/>
      <w:r w:rsidRPr="00113315">
        <w:rPr>
          <w:rFonts w:ascii="TH SarabunPSK" w:hAnsi="TH SarabunPSK" w:cs="TH SarabunPSK" w:hint="cs"/>
          <w:b/>
          <w:bCs/>
          <w:iCs/>
          <w:szCs w:val="28"/>
        </w:rPr>
        <w:t>ผลการทดสอบข้อมูลตัวอย่างของโปรแกรม</w:t>
      </w:r>
      <w:proofErr w:type="spellEnd"/>
    </w:p>
    <w:p w14:paraId="53D8607B" w14:textId="77777777" w:rsidR="00113315" w:rsidRDefault="00113315">
      <w:pPr>
        <w:spacing w:before="140" w:after="80"/>
        <w:rPr>
          <w:b/>
          <w:color w:val="1F4E79"/>
          <w:sz w:val="42"/>
        </w:rPr>
      </w:pPr>
    </w:p>
    <w:p w14:paraId="4F69FD69" w14:textId="77777777" w:rsidR="00113315" w:rsidRDefault="00113315">
      <w:pPr>
        <w:spacing w:before="140" w:after="80"/>
        <w:rPr>
          <w:b/>
          <w:color w:val="1F4E79"/>
          <w:sz w:val="42"/>
        </w:rPr>
      </w:pPr>
    </w:p>
    <w:p w14:paraId="69319AE0" w14:textId="2EFA3257" w:rsidR="002F1816" w:rsidRPr="00113315" w:rsidRDefault="00816967">
      <w:pPr>
        <w:spacing w:before="140" w:after="80"/>
        <w:rPr>
          <w:rFonts w:ascii="TH SarabunPSK" w:hAnsi="TH SarabunPSK" w:cs="TH SarabunPSK" w:hint="cs"/>
          <w:color w:val="000000" w:themeColor="text1"/>
          <w:szCs w:val="32"/>
        </w:rPr>
      </w:pPr>
      <w:proofErr w:type="spellStart"/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>สรุปสิ่งที่สังเกตจากการทดลอง</w:t>
      </w:r>
      <w:proofErr w:type="spellEnd"/>
    </w:p>
    <w:p w14:paraId="2F0F67A1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ช่วยลดเวลาในการเริ่มต้นเขียนโค้ด เพราะสามารถสร้างโครงสร้างโปรแกรมจากคำอธิบายภาษาไทยได้</w:t>
      </w:r>
    </w:p>
    <w:p w14:paraId="7D0766AC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ช่วยอธิบายส่วนประกอบของโค้ดและแนวทางตรวจสอบเงื่อนไขได้</w:t>
      </w:r>
    </w:p>
    <w:p w14:paraId="1FFAD6DD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การตรวจสอบและทดสอบจริงยังจำเป็น เพราะผลลัพธ์ของ AI อาจไม่ตรงกับความต้องการทั้งหมด</w:t>
      </w:r>
    </w:p>
    <w:p w14:paraId="751191DB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เหมาะกับการใช้เป็นผู้ช่วยในการเรียนรู้ มากกว่าการคัดลอกโค้ดไปใช้โดยไม่ตรวจสอบ</w:t>
      </w:r>
    </w:p>
    <w:p w14:paraId="3E1579E4" w14:textId="77777777" w:rsidR="002F1816" w:rsidRPr="00113315" w:rsidRDefault="00816967">
      <w:pPr>
        <w:spacing w:before="140" w:after="80"/>
        <w:rPr>
          <w:rFonts w:ascii="TH SarabunPSK" w:hAnsi="TH SarabunPSK" w:cs="TH SarabunPSK" w:hint="cs"/>
          <w:color w:val="000000" w:themeColor="text1"/>
          <w:szCs w:val="32"/>
        </w:rPr>
      </w:pPr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 xml:space="preserve">4. </w:t>
      </w:r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>ปัญหาที่พบ</w:t>
      </w:r>
    </w:p>
    <w:p w14:paraId="58F1F911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 xml:space="preserve">AI </w:t>
      </w:r>
      <w:r w:rsidRPr="00113315">
        <w:rPr>
          <w:rFonts w:ascii="TH SarabunPSK" w:hAnsi="TH SarabunPSK" w:cs="TH SarabunPSK" w:hint="cs"/>
          <w:szCs w:val="32"/>
        </w:rPr>
        <w:t>อาจตีความรายละเอียดของโจ</w:t>
      </w:r>
      <w:r w:rsidRPr="00113315">
        <w:rPr>
          <w:rFonts w:ascii="TH SarabunPSK" w:hAnsi="TH SarabunPSK" w:cs="TH SarabunPSK" w:hint="cs"/>
          <w:szCs w:val="32"/>
        </w:rPr>
        <w:t>ทย์ไม่ตรงกับที่ต้องการ หาก Prompt ระบุเงื่อนไขไม่ชัดเจน</w:t>
      </w:r>
    </w:p>
    <w:p w14:paraId="55ECE7D4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โค้ดที่สร้างขึ้นอาจมีส่วนที่ไม่ครอบคลุมกรณีพิเศษ เช่น ข้อมูลว่าง ชนิดข้อมูลไม่ถูกต้อง หรือจำนวนติดลบ</w:t>
      </w:r>
    </w:p>
    <w:p w14:paraId="7C868402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ผู้ใช้งานต้องมีความรู้พื้นฐานเพื่ออ่านและตรวจสอบว่าโค้ดทำงานตรงตามวัตถุประสงค์หรือไม่</w:t>
      </w:r>
    </w:p>
    <w:p w14:paraId="4F833251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 xml:space="preserve">การนำโค้ดจาก </w:t>
      </w:r>
      <w:r w:rsidRPr="00113315">
        <w:rPr>
          <w:rFonts w:ascii="TH SarabunPSK" w:hAnsi="TH SarabunPSK" w:cs="TH SarabunPSK" w:hint="cs"/>
          <w:szCs w:val="32"/>
        </w:rPr>
        <w:t xml:space="preserve">AI </w:t>
      </w:r>
      <w:r w:rsidRPr="00113315">
        <w:rPr>
          <w:rFonts w:ascii="TH SarabunPSK" w:hAnsi="TH SarabunPSK" w:cs="TH SarabunPSK" w:hint="cs"/>
          <w:szCs w:val="32"/>
        </w:rPr>
        <w:t>ไปใช้จริงโดยไม่ตรวจสอบอาจก่อให้เกิดปัญหาความถูกต้องหรือความปลอดภัย</w:t>
      </w:r>
    </w:p>
    <w:p w14:paraId="772E3559" w14:textId="77777777" w:rsidR="002F1816" w:rsidRPr="00113315" w:rsidRDefault="00816967">
      <w:pPr>
        <w:spacing w:before="140" w:after="80"/>
        <w:rPr>
          <w:rFonts w:ascii="TH SarabunPSK" w:hAnsi="TH SarabunPSK" w:cs="TH SarabunPSK" w:hint="cs"/>
          <w:color w:val="000000" w:themeColor="text1"/>
          <w:szCs w:val="32"/>
        </w:rPr>
      </w:pPr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 xml:space="preserve">5. </w:t>
      </w:r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>วิธีแก้ไข</w:t>
      </w:r>
    </w:p>
    <w:p w14:paraId="42C19510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เขียน Prompt ให้มีรายละเอียด เช่น ภาษาโปรแกรม รูปแบบข้อมูล เงื่อนไข และตัวอย่างผลลัพธ์</w:t>
      </w:r>
    </w:p>
    <w:p w14:paraId="178058DD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ขอให้ AI อธิบายเหตุผลของโค้ด และขอกรณีทดสอบ (test cases) เพิ่มเติม</w:t>
      </w:r>
    </w:p>
    <w:p w14:paraId="31DDC5CA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นำโค้ดไปทดลองรันจริ</w:t>
      </w:r>
      <w:r w:rsidRPr="00113315">
        <w:rPr>
          <w:rFonts w:ascii="TH SarabunPSK" w:hAnsi="TH SarabunPSK" w:cs="TH SarabunPSK" w:hint="cs"/>
          <w:szCs w:val="32"/>
        </w:rPr>
        <w:t>งและตรวจสอบผลลัพธ์กับการคำนวณที่คาดหวัง</w:t>
      </w:r>
    </w:p>
    <w:p w14:paraId="23F9B65E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ปรับแก้โค้ดด้วยตนเองเมื่อพบข้อผิดพลาด และไม่ใส่ข้อมูลสำคัญหรือข้อมูลลับลงใน Prompt</w:t>
      </w:r>
    </w:p>
    <w:p w14:paraId="3DD601C6" w14:textId="77777777" w:rsidR="002F1816" w:rsidRPr="00113315" w:rsidRDefault="00816967">
      <w:pPr>
        <w:pStyle w:val="a0"/>
        <w:spacing w:after="60"/>
        <w:rPr>
          <w:rFonts w:ascii="TH SarabunPSK" w:hAnsi="TH SarabunPSK" w:cs="TH SarabunPSK" w:hint="cs"/>
          <w:szCs w:val="32"/>
        </w:rPr>
      </w:pPr>
      <w:r w:rsidRPr="00113315">
        <w:rPr>
          <w:rFonts w:ascii="TH SarabunPSK" w:hAnsi="TH SarabunPSK" w:cs="TH SarabunPSK" w:hint="cs"/>
          <w:szCs w:val="32"/>
        </w:rPr>
        <w:t>สำหรับงานจริงควรใช้การทดสอบและการตรวจสอบความปลอดภัยร่วมกับ AI เสมอ</w:t>
      </w:r>
    </w:p>
    <w:p w14:paraId="560EE9A9" w14:textId="77777777" w:rsidR="002F1816" w:rsidRPr="00113315" w:rsidRDefault="00816967">
      <w:pPr>
        <w:spacing w:before="140" w:after="80"/>
        <w:rPr>
          <w:rFonts w:ascii="TH SarabunPSK" w:hAnsi="TH SarabunPSK" w:cs="TH SarabunPSK" w:hint="cs"/>
          <w:color w:val="000000" w:themeColor="text1"/>
          <w:szCs w:val="32"/>
        </w:rPr>
      </w:pPr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 xml:space="preserve">6. </w:t>
      </w:r>
      <w:r w:rsidRPr="00113315">
        <w:rPr>
          <w:rFonts w:ascii="TH SarabunPSK" w:hAnsi="TH SarabunPSK" w:cs="TH SarabunPSK" w:hint="cs"/>
          <w:b/>
          <w:color w:val="000000" w:themeColor="text1"/>
          <w:szCs w:val="32"/>
        </w:rPr>
        <w:t>สรุปผลการทดลอง</w:t>
      </w:r>
    </w:p>
    <w:p w14:paraId="1526E558" w14:textId="5B90FB25" w:rsidR="002F1816" w:rsidRPr="00113315" w:rsidRDefault="00F11729" w:rsidP="00F11729">
      <w:pPr>
        <w:spacing w:after="100" w:line="259" w:lineRule="auto"/>
        <w:rPr>
          <w:rFonts w:ascii="TH SarabunPSK" w:hAnsi="TH SarabunPSK" w:cs="TH SarabunPSK" w:hint="cs"/>
          <w:szCs w:val="32"/>
        </w:rPr>
      </w:pPr>
      <w:r>
        <w:rPr>
          <w:rFonts w:ascii="TH SarabunPSK" w:hAnsi="TH SarabunPSK" w:cs="TH SarabunPSK"/>
          <w:szCs w:val="32"/>
        </w:rPr>
        <w:tab/>
      </w:r>
      <w:proofErr w:type="spellStart"/>
      <w:r w:rsidR="00816967" w:rsidRPr="00113315">
        <w:rPr>
          <w:rFonts w:ascii="TH SarabunPSK" w:hAnsi="TH SarabunPSK" w:cs="TH SarabunPSK" w:hint="cs"/>
          <w:szCs w:val="32"/>
        </w:rPr>
        <w:t>การทดลองครั้งนี้แสดงให้เห็นว่า</w:t>
      </w:r>
      <w:proofErr w:type="spellEnd"/>
      <w:r w:rsidR="00816967" w:rsidRPr="00113315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szCs w:val="32"/>
        </w:rPr>
        <w:t>ChatGPT</w:t>
      </w:r>
      <w:proofErr w:type="spellEnd"/>
      <w:r w:rsidR="00816967" w:rsidRPr="00113315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="00816967" w:rsidRPr="00113315">
        <w:rPr>
          <w:rFonts w:ascii="TH SarabunPSK" w:hAnsi="TH SarabunPSK" w:cs="TH SarabunPSK" w:hint="cs"/>
          <w:szCs w:val="32"/>
        </w:rPr>
        <w:t>สามารถทำห</w:t>
      </w:r>
      <w:r w:rsidR="00816967" w:rsidRPr="00113315">
        <w:rPr>
          <w:rFonts w:ascii="TH SarabunPSK" w:hAnsi="TH SarabunPSK" w:cs="TH SarabunPSK" w:hint="cs"/>
          <w:szCs w:val="32"/>
        </w:rPr>
        <w:t>น้าที่เป็น</w:t>
      </w:r>
      <w:proofErr w:type="spellEnd"/>
      <w:r w:rsidR="00816967" w:rsidRPr="00113315">
        <w:rPr>
          <w:rFonts w:ascii="TH SarabunPSK" w:hAnsi="TH SarabunPSK" w:cs="TH SarabunPSK" w:hint="cs"/>
          <w:szCs w:val="32"/>
        </w:rPr>
        <w:t xml:space="preserve"> AI Coding Assistant ได้ดีในด้านการเริ่มต้นเขียนโปรแกรม </w:t>
      </w:r>
      <w:proofErr w:type="spellStart"/>
      <w:r w:rsidR="00816967" w:rsidRPr="00113315">
        <w:rPr>
          <w:rFonts w:ascii="TH SarabunPSK" w:hAnsi="TH SarabunPSK" w:cs="TH SarabunPSK" w:hint="cs"/>
          <w:szCs w:val="32"/>
        </w:rPr>
        <w:t>อธิบายโค้ด</w:t>
      </w:r>
      <w:proofErr w:type="spellEnd"/>
      <w:r w:rsidR="00816967" w:rsidRPr="00113315">
        <w:rPr>
          <w:rFonts w:ascii="TH SarabunPSK" w:hAnsi="TH SarabunPSK" w:cs="TH SarabunPSK" w:hint="cs"/>
          <w:szCs w:val="32"/>
        </w:rPr>
        <w:t xml:space="preserve"> และการช่วยค้นหาแนวทางแก้ปัญหา </w:t>
      </w:r>
      <w:proofErr w:type="spellStart"/>
      <w:r w:rsidR="00816967" w:rsidRPr="00113315">
        <w:rPr>
          <w:rFonts w:ascii="TH SarabunPSK" w:hAnsi="TH SarabunPSK" w:cs="TH SarabunPSK" w:hint="cs"/>
          <w:szCs w:val="32"/>
        </w:rPr>
        <w:t>เมื่อผู้ใช้กำหนดโจทย์อย่างชัดเจน</w:t>
      </w:r>
      <w:proofErr w:type="spellEnd"/>
      <w:r w:rsidR="00816967" w:rsidRPr="00113315">
        <w:rPr>
          <w:rFonts w:ascii="TH SarabunPSK" w:hAnsi="TH SarabunPSK" w:cs="TH SarabunPSK" w:hint="cs"/>
          <w:szCs w:val="32"/>
        </w:rPr>
        <w:t xml:space="preserve"> </w:t>
      </w:r>
      <w:r w:rsidR="00816967" w:rsidRPr="00113315">
        <w:rPr>
          <w:rFonts w:ascii="TH SarabunPSK" w:hAnsi="TH SarabunPSK" w:cs="TH SarabunPSK" w:hint="cs"/>
          <w:szCs w:val="32"/>
        </w:rPr>
        <w:t xml:space="preserve">AI </w:t>
      </w:r>
      <w:r w:rsidR="00816967" w:rsidRPr="00113315">
        <w:rPr>
          <w:rFonts w:ascii="TH SarabunPSK" w:hAnsi="TH SarabunPSK" w:cs="TH SarabunPSK" w:hint="cs"/>
          <w:szCs w:val="32"/>
        </w:rPr>
        <w:t>ไม่ได้ทดแทนการตรวจสอบของผู้พัฒนา ผู้ใช้ยังต้องทดสอบความถูกต้อง ความเหมาะสม และความปลอดภัย</w:t>
      </w:r>
      <w:r w:rsidR="00816967" w:rsidRPr="00113315">
        <w:rPr>
          <w:rFonts w:ascii="TH SarabunPSK" w:hAnsi="TH SarabunPSK" w:cs="TH SarabunPSK" w:hint="cs"/>
          <w:szCs w:val="32"/>
        </w:rPr>
        <w:t xml:space="preserve">ของโค้ดก่อนนำไปใช้งานจริง </w:t>
      </w:r>
    </w:p>
    <w:p w14:paraId="23529CDA" w14:textId="39BD59C7" w:rsidR="002F1816" w:rsidRDefault="002F1816">
      <w:pPr>
        <w:spacing w:after="100" w:line="259" w:lineRule="auto"/>
        <w:jc w:val="both"/>
      </w:pPr>
    </w:p>
    <w:sectPr w:rsidR="002F1816" w:rsidSect="00034616">
      <w:footerReference w:type="default" r:id="rId17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23EAD" w14:textId="77777777" w:rsidR="00816967" w:rsidRDefault="00816967">
      <w:pPr>
        <w:spacing w:after="0" w:line="240" w:lineRule="auto"/>
      </w:pPr>
      <w:r>
        <w:separator/>
      </w:r>
    </w:p>
  </w:endnote>
  <w:endnote w:type="continuationSeparator" w:id="0">
    <w:p w14:paraId="40184E12" w14:textId="77777777" w:rsidR="00816967" w:rsidRDefault="00816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7E6BA" w14:textId="39658E28" w:rsidR="002F1816" w:rsidRDefault="002F181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59B62" w14:textId="77777777" w:rsidR="00816967" w:rsidRDefault="00816967">
      <w:pPr>
        <w:spacing w:after="0" w:line="240" w:lineRule="auto"/>
      </w:pPr>
      <w:r>
        <w:separator/>
      </w:r>
    </w:p>
  </w:footnote>
  <w:footnote w:type="continuationSeparator" w:id="0">
    <w:p w14:paraId="45BEF98E" w14:textId="77777777" w:rsidR="00816967" w:rsidRDefault="00816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315"/>
    <w:rsid w:val="0015074B"/>
    <w:rsid w:val="001F4586"/>
    <w:rsid w:val="0029639D"/>
    <w:rsid w:val="002F1816"/>
    <w:rsid w:val="00326F90"/>
    <w:rsid w:val="004B6245"/>
    <w:rsid w:val="00816967"/>
    <w:rsid w:val="009D4AB9"/>
    <w:rsid w:val="00AA1D8D"/>
    <w:rsid w:val="00B47730"/>
    <w:rsid w:val="00CB0664"/>
    <w:rsid w:val="00D904BD"/>
    <w:rsid w:val="00F11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DF0A1"/>
  <w14:defaultImageDpi w14:val="300"/>
  <w15:docId w15:val="{86094D5B-4282-49A2-A6E5-4C1CA93C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eastAsia="Noto Sans Thai" w:hAnsi="Noto Sans Thai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60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Aj.Sompong234@gmail.com</cp:lastModifiedBy>
  <cp:revision>2</cp:revision>
  <dcterms:created xsi:type="dcterms:W3CDTF">2013-12-23T23:15:00Z</dcterms:created>
  <dcterms:modified xsi:type="dcterms:W3CDTF">2026-09-06T13:31:00Z</dcterms:modified>
  <cp:category/>
</cp:coreProperties>
</file>